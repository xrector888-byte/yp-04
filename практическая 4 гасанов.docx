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CAE3BB" w14:textId="77777777" w:rsidR="00445D07" w:rsidRPr="003D0AAB" w:rsidRDefault="003D0AAB">
      <w:pPr>
        <w:jc w:val="center"/>
        <w:rPr>
          <w:lang w:val="ru-RU"/>
        </w:rPr>
      </w:pPr>
      <w:r w:rsidRPr="003D0AAB">
        <w:rPr>
          <w:b/>
          <w:lang w:val="ru-RU"/>
        </w:rPr>
        <w:t>Практическая работа №4</w:t>
      </w:r>
      <w:r w:rsidRPr="003D0AAB">
        <w:rPr>
          <w:b/>
          <w:lang w:val="ru-RU"/>
        </w:rPr>
        <w:br/>
      </w:r>
      <w:r w:rsidRPr="003D0AAB">
        <w:rPr>
          <w:lang w:val="ru-RU"/>
        </w:rPr>
        <w:t xml:space="preserve">Тема: План внедрения программного обеспечения </w:t>
      </w:r>
      <w:r>
        <w:t>HelpDesk</w:t>
      </w:r>
    </w:p>
    <w:p w14:paraId="338F6828" w14:textId="29615D11" w:rsidR="00445D07" w:rsidRPr="003D0AAB" w:rsidRDefault="003D0AAB">
      <w:pPr>
        <w:rPr>
          <w:lang w:val="ru-RU"/>
        </w:rPr>
      </w:pPr>
      <w:r w:rsidRPr="003D0AAB">
        <w:rPr>
          <w:lang w:val="ru-RU"/>
        </w:rPr>
        <w:t xml:space="preserve">ФИО: </w:t>
      </w:r>
      <w:proofErr w:type="spellStart"/>
      <w:r>
        <w:rPr>
          <w:lang w:val="ru-RU"/>
        </w:rPr>
        <w:t>гасанов</w:t>
      </w:r>
      <w:proofErr w:type="spellEnd"/>
      <w:r>
        <w:rPr>
          <w:lang w:val="ru-RU"/>
        </w:rPr>
        <w:t xml:space="preserve"> </w:t>
      </w:r>
      <w:proofErr w:type="spellStart"/>
      <w:r>
        <w:rPr>
          <w:lang w:val="ru-RU"/>
        </w:rPr>
        <w:t>кирилл</w:t>
      </w:r>
      <w:proofErr w:type="spellEnd"/>
      <w:r w:rsidRPr="003D0AAB">
        <w:rPr>
          <w:lang w:val="ru-RU"/>
        </w:rPr>
        <w:t xml:space="preserve">    Группа:</w:t>
      </w:r>
      <w:r>
        <w:rPr>
          <w:lang w:val="ru-RU"/>
        </w:rPr>
        <w:t>исп2131</w:t>
      </w:r>
      <w:r w:rsidRPr="003D0AAB">
        <w:rPr>
          <w:lang w:val="ru-RU"/>
        </w:rPr>
        <w:t xml:space="preserve">   </w:t>
      </w:r>
    </w:p>
    <w:p w14:paraId="1E1F4C83" w14:textId="77777777" w:rsidR="00445D07" w:rsidRPr="003D0AAB" w:rsidRDefault="003D0AAB">
      <w:pPr>
        <w:pStyle w:val="1"/>
        <w:rPr>
          <w:b w:val="0"/>
          <w:bCs w:val="0"/>
          <w:color w:val="000000" w:themeColor="text1"/>
        </w:rPr>
      </w:pPr>
      <w:proofErr w:type="spellStart"/>
      <w:r w:rsidRPr="003D0AAB">
        <w:rPr>
          <w:b w:val="0"/>
          <w:bCs w:val="0"/>
          <w:color w:val="000000" w:themeColor="text1"/>
        </w:rPr>
        <w:t>Задание</w:t>
      </w:r>
      <w:proofErr w:type="spellEnd"/>
      <w:r w:rsidRPr="003D0AAB">
        <w:rPr>
          <w:b w:val="0"/>
          <w:bCs w:val="0"/>
          <w:color w:val="000000" w:themeColor="text1"/>
        </w:rPr>
        <w:t xml:space="preserve"> 1. Основные </w:t>
      </w:r>
      <w:r w:rsidRPr="003D0AAB">
        <w:rPr>
          <w:b w:val="0"/>
          <w:bCs w:val="0"/>
          <w:color w:val="000000" w:themeColor="text1"/>
        </w:rPr>
        <w:t>этапы</w:t>
      </w:r>
    </w:p>
    <w:tbl>
      <w:tblPr>
        <w:tblStyle w:val="aff0"/>
        <w:tblW w:w="0" w:type="auto"/>
        <w:jc w:val="center"/>
        <w:tblLook w:val="04A0" w:firstRow="1" w:lastRow="0" w:firstColumn="1" w:lastColumn="0" w:noHBand="0" w:noVBand="1"/>
      </w:tblPr>
      <w:tblGrid>
        <w:gridCol w:w="2874"/>
        <w:gridCol w:w="2878"/>
        <w:gridCol w:w="2878"/>
      </w:tblGrid>
      <w:tr w:rsidR="003D0AAB" w:rsidRPr="003D0AAB" w14:paraId="6FAE1BCE" w14:textId="77777777">
        <w:trPr>
          <w:jc w:val="center"/>
        </w:trPr>
        <w:tc>
          <w:tcPr>
            <w:tcW w:w="2880" w:type="dxa"/>
          </w:tcPr>
          <w:p w14:paraId="31C6FDF4" w14:textId="77777777" w:rsidR="00445D07" w:rsidRPr="003D0AAB" w:rsidRDefault="003D0AAB">
            <w:pPr>
              <w:rPr>
                <w:color w:val="000000" w:themeColor="text1"/>
              </w:rPr>
            </w:pPr>
            <w:r w:rsidRPr="003D0AAB">
              <w:rPr>
                <w:color w:val="000000" w:themeColor="text1"/>
              </w:rPr>
              <w:t>№</w:t>
            </w:r>
          </w:p>
        </w:tc>
        <w:tc>
          <w:tcPr>
            <w:tcW w:w="2880" w:type="dxa"/>
          </w:tcPr>
          <w:p w14:paraId="3A09549B" w14:textId="77777777" w:rsidR="00445D07" w:rsidRPr="003D0AAB" w:rsidRDefault="003D0AAB">
            <w:pPr>
              <w:rPr>
                <w:color w:val="000000" w:themeColor="text1"/>
              </w:rPr>
            </w:pPr>
            <w:r w:rsidRPr="003D0AAB">
              <w:rPr>
                <w:color w:val="000000" w:themeColor="text1"/>
              </w:rPr>
              <w:t>Этап</w:t>
            </w:r>
          </w:p>
        </w:tc>
        <w:tc>
          <w:tcPr>
            <w:tcW w:w="2880" w:type="dxa"/>
          </w:tcPr>
          <w:p w14:paraId="12FF856B" w14:textId="77777777" w:rsidR="00445D07" w:rsidRPr="003D0AAB" w:rsidRDefault="003D0AAB">
            <w:pPr>
              <w:rPr>
                <w:color w:val="000000" w:themeColor="text1"/>
              </w:rPr>
            </w:pPr>
            <w:r w:rsidRPr="003D0AAB">
              <w:rPr>
                <w:color w:val="000000" w:themeColor="text1"/>
              </w:rPr>
              <w:t>Краткое описание</w:t>
            </w:r>
          </w:p>
        </w:tc>
      </w:tr>
      <w:tr w:rsidR="003D0AAB" w:rsidRPr="003D0AAB" w14:paraId="71F4CB76" w14:textId="77777777">
        <w:trPr>
          <w:jc w:val="center"/>
        </w:trPr>
        <w:tc>
          <w:tcPr>
            <w:tcW w:w="2880" w:type="dxa"/>
            <w:vAlign w:val="center"/>
          </w:tcPr>
          <w:p w14:paraId="056DA80C" w14:textId="77777777" w:rsidR="00445D07" w:rsidRPr="003D0AAB" w:rsidRDefault="003D0AAB">
            <w:pPr>
              <w:rPr>
                <w:color w:val="000000" w:themeColor="text1"/>
              </w:rPr>
            </w:pPr>
            <w:r w:rsidRPr="003D0AAB">
              <w:rPr>
                <w:color w:val="000000" w:themeColor="text1"/>
              </w:rPr>
              <w:t>1</w:t>
            </w:r>
          </w:p>
        </w:tc>
        <w:tc>
          <w:tcPr>
            <w:tcW w:w="2880" w:type="dxa"/>
            <w:vAlign w:val="center"/>
          </w:tcPr>
          <w:p w14:paraId="5AD491B9" w14:textId="77777777" w:rsidR="00445D07" w:rsidRPr="003D0AAB" w:rsidRDefault="003D0AAB">
            <w:pPr>
              <w:rPr>
                <w:color w:val="000000" w:themeColor="text1"/>
              </w:rPr>
            </w:pPr>
            <w:r w:rsidRPr="003D0AAB">
              <w:rPr>
                <w:color w:val="000000" w:themeColor="text1"/>
              </w:rPr>
              <w:t>Подготовка</w:t>
            </w:r>
          </w:p>
        </w:tc>
        <w:tc>
          <w:tcPr>
            <w:tcW w:w="2880" w:type="dxa"/>
            <w:vAlign w:val="center"/>
          </w:tcPr>
          <w:p w14:paraId="27E75D58" w14:textId="77777777" w:rsidR="00445D07" w:rsidRPr="003D0AAB" w:rsidRDefault="003D0AAB">
            <w:pPr>
              <w:rPr>
                <w:color w:val="000000" w:themeColor="text1"/>
                <w:lang w:val="ru-RU"/>
              </w:rPr>
            </w:pPr>
            <w:r w:rsidRPr="003D0AAB">
              <w:rPr>
                <w:color w:val="000000" w:themeColor="text1"/>
                <w:lang w:val="ru-RU"/>
              </w:rPr>
              <w:t>Определить, что нужно для установки.</w:t>
            </w:r>
          </w:p>
        </w:tc>
      </w:tr>
      <w:tr w:rsidR="003D0AAB" w:rsidRPr="003D0AAB" w14:paraId="49D34088" w14:textId="77777777">
        <w:trPr>
          <w:jc w:val="center"/>
        </w:trPr>
        <w:tc>
          <w:tcPr>
            <w:tcW w:w="2880" w:type="dxa"/>
            <w:vAlign w:val="center"/>
          </w:tcPr>
          <w:p w14:paraId="572E6D8B" w14:textId="77777777" w:rsidR="00445D07" w:rsidRPr="003D0AAB" w:rsidRDefault="003D0AAB">
            <w:pPr>
              <w:rPr>
                <w:color w:val="000000" w:themeColor="text1"/>
              </w:rPr>
            </w:pPr>
            <w:r w:rsidRPr="003D0AAB">
              <w:rPr>
                <w:color w:val="000000" w:themeColor="text1"/>
              </w:rPr>
              <w:t>2</w:t>
            </w:r>
          </w:p>
        </w:tc>
        <w:tc>
          <w:tcPr>
            <w:tcW w:w="2880" w:type="dxa"/>
            <w:vAlign w:val="center"/>
          </w:tcPr>
          <w:p w14:paraId="2B2D5B1E" w14:textId="77777777" w:rsidR="00445D07" w:rsidRPr="003D0AAB" w:rsidRDefault="003D0AAB">
            <w:pPr>
              <w:rPr>
                <w:color w:val="000000" w:themeColor="text1"/>
              </w:rPr>
            </w:pPr>
            <w:r w:rsidRPr="003D0AAB">
              <w:rPr>
                <w:color w:val="000000" w:themeColor="text1"/>
              </w:rPr>
              <w:t>Проверка рабочего места</w:t>
            </w:r>
          </w:p>
        </w:tc>
        <w:tc>
          <w:tcPr>
            <w:tcW w:w="2880" w:type="dxa"/>
            <w:vAlign w:val="center"/>
          </w:tcPr>
          <w:p w14:paraId="060D5DC7" w14:textId="77777777" w:rsidR="00445D07" w:rsidRPr="003D0AAB" w:rsidRDefault="003D0AAB">
            <w:pPr>
              <w:rPr>
                <w:color w:val="000000" w:themeColor="text1"/>
              </w:rPr>
            </w:pPr>
            <w:r w:rsidRPr="003D0AAB">
              <w:rPr>
                <w:color w:val="000000" w:themeColor="text1"/>
              </w:rPr>
              <w:t>Проверить компьютер и сеть.</w:t>
            </w:r>
          </w:p>
        </w:tc>
      </w:tr>
      <w:tr w:rsidR="003D0AAB" w:rsidRPr="003D0AAB" w14:paraId="3249086C" w14:textId="77777777">
        <w:trPr>
          <w:jc w:val="center"/>
        </w:trPr>
        <w:tc>
          <w:tcPr>
            <w:tcW w:w="2880" w:type="dxa"/>
            <w:vAlign w:val="center"/>
          </w:tcPr>
          <w:p w14:paraId="485F85CF" w14:textId="77777777" w:rsidR="00445D07" w:rsidRPr="003D0AAB" w:rsidRDefault="003D0AAB">
            <w:pPr>
              <w:rPr>
                <w:color w:val="000000" w:themeColor="text1"/>
              </w:rPr>
            </w:pPr>
            <w:r w:rsidRPr="003D0AAB">
              <w:rPr>
                <w:color w:val="000000" w:themeColor="text1"/>
              </w:rPr>
              <w:t>3</w:t>
            </w:r>
          </w:p>
        </w:tc>
        <w:tc>
          <w:tcPr>
            <w:tcW w:w="2880" w:type="dxa"/>
            <w:vAlign w:val="center"/>
          </w:tcPr>
          <w:p w14:paraId="139D3F54" w14:textId="77777777" w:rsidR="00445D07" w:rsidRPr="003D0AAB" w:rsidRDefault="003D0AAB">
            <w:pPr>
              <w:rPr>
                <w:color w:val="000000" w:themeColor="text1"/>
              </w:rPr>
            </w:pPr>
            <w:r w:rsidRPr="003D0AAB">
              <w:rPr>
                <w:color w:val="000000" w:themeColor="text1"/>
              </w:rPr>
              <w:t>Подготовка программной среды</w:t>
            </w:r>
          </w:p>
        </w:tc>
        <w:tc>
          <w:tcPr>
            <w:tcW w:w="2880" w:type="dxa"/>
            <w:vAlign w:val="center"/>
          </w:tcPr>
          <w:p w14:paraId="129326ED" w14:textId="77777777" w:rsidR="00445D07" w:rsidRPr="003D0AAB" w:rsidRDefault="003D0AAB">
            <w:pPr>
              <w:rPr>
                <w:color w:val="000000" w:themeColor="text1"/>
              </w:rPr>
            </w:pPr>
            <w:r w:rsidRPr="003D0AAB">
              <w:rPr>
                <w:color w:val="000000" w:themeColor="text1"/>
              </w:rPr>
              <w:t>Установить нужные компоненты .NET.</w:t>
            </w:r>
          </w:p>
        </w:tc>
      </w:tr>
      <w:tr w:rsidR="003D0AAB" w:rsidRPr="003D0AAB" w14:paraId="4EEFF8BB" w14:textId="77777777">
        <w:trPr>
          <w:jc w:val="center"/>
        </w:trPr>
        <w:tc>
          <w:tcPr>
            <w:tcW w:w="2880" w:type="dxa"/>
            <w:vAlign w:val="center"/>
          </w:tcPr>
          <w:p w14:paraId="36D4E529" w14:textId="77777777" w:rsidR="00445D07" w:rsidRPr="003D0AAB" w:rsidRDefault="003D0AAB">
            <w:pPr>
              <w:rPr>
                <w:color w:val="000000" w:themeColor="text1"/>
              </w:rPr>
            </w:pPr>
            <w:r w:rsidRPr="003D0AAB">
              <w:rPr>
                <w:color w:val="000000" w:themeColor="text1"/>
              </w:rPr>
              <w:t>4</w:t>
            </w:r>
          </w:p>
        </w:tc>
        <w:tc>
          <w:tcPr>
            <w:tcW w:w="2880" w:type="dxa"/>
            <w:vAlign w:val="center"/>
          </w:tcPr>
          <w:p w14:paraId="20682C24" w14:textId="77777777" w:rsidR="00445D07" w:rsidRPr="003D0AAB" w:rsidRDefault="003D0AAB">
            <w:pPr>
              <w:rPr>
                <w:color w:val="000000" w:themeColor="text1"/>
              </w:rPr>
            </w:pPr>
            <w:r w:rsidRPr="003D0AAB">
              <w:rPr>
                <w:color w:val="000000" w:themeColor="text1"/>
              </w:rPr>
              <w:t>Настройка базы данных</w:t>
            </w:r>
          </w:p>
        </w:tc>
        <w:tc>
          <w:tcPr>
            <w:tcW w:w="2880" w:type="dxa"/>
            <w:vAlign w:val="center"/>
          </w:tcPr>
          <w:p w14:paraId="5772172D" w14:textId="77777777" w:rsidR="00445D07" w:rsidRPr="003D0AAB" w:rsidRDefault="003D0AAB">
            <w:pPr>
              <w:rPr>
                <w:color w:val="000000" w:themeColor="text1"/>
                <w:lang w:val="ru-RU"/>
              </w:rPr>
            </w:pPr>
            <w:r w:rsidRPr="003D0AAB">
              <w:rPr>
                <w:color w:val="000000" w:themeColor="text1"/>
                <w:lang w:val="ru-RU"/>
              </w:rPr>
              <w:t xml:space="preserve">Настроить </w:t>
            </w:r>
            <w:r w:rsidRPr="003D0AAB">
              <w:rPr>
                <w:color w:val="000000" w:themeColor="text1"/>
              </w:rPr>
              <w:t>MS</w:t>
            </w:r>
            <w:r w:rsidRPr="003D0AAB">
              <w:rPr>
                <w:color w:val="000000" w:themeColor="text1"/>
                <w:lang w:val="ru-RU"/>
              </w:rPr>
              <w:t xml:space="preserve"> </w:t>
            </w:r>
            <w:r w:rsidRPr="003D0AAB">
              <w:rPr>
                <w:color w:val="000000" w:themeColor="text1"/>
              </w:rPr>
              <w:t>SQL</w:t>
            </w:r>
            <w:r w:rsidRPr="003D0AAB">
              <w:rPr>
                <w:color w:val="000000" w:themeColor="text1"/>
                <w:lang w:val="ru-RU"/>
              </w:rPr>
              <w:t xml:space="preserve"> </w:t>
            </w:r>
            <w:r w:rsidRPr="003D0AAB">
              <w:rPr>
                <w:color w:val="000000" w:themeColor="text1"/>
              </w:rPr>
              <w:t>Server</w:t>
            </w:r>
            <w:r w:rsidRPr="003D0AAB">
              <w:rPr>
                <w:color w:val="000000" w:themeColor="text1"/>
                <w:lang w:val="ru-RU"/>
              </w:rPr>
              <w:t xml:space="preserve"> и создать базу.</w:t>
            </w:r>
          </w:p>
        </w:tc>
      </w:tr>
      <w:tr w:rsidR="003D0AAB" w:rsidRPr="003D0AAB" w14:paraId="05906A32" w14:textId="77777777">
        <w:trPr>
          <w:jc w:val="center"/>
        </w:trPr>
        <w:tc>
          <w:tcPr>
            <w:tcW w:w="2880" w:type="dxa"/>
            <w:vAlign w:val="center"/>
          </w:tcPr>
          <w:p w14:paraId="6726008A" w14:textId="77777777" w:rsidR="00445D07" w:rsidRPr="003D0AAB" w:rsidRDefault="003D0AAB">
            <w:pPr>
              <w:rPr>
                <w:color w:val="000000" w:themeColor="text1"/>
              </w:rPr>
            </w:pPr>
            <w:r w:rsidRPr="003D0AAB">
              <w:rPr>
                <w:color w:val="000000" w:themeColor="text1"/>
              </w:rPr>
              <w:t>5</w:t>
            </w:r>
          </w:p>
        </w:tc>
        <w:tc>
          <w:tcPr>
            <w:tcW w:w="2880" w:type="dxa"/>
            <w:vAlign w:val="center"/>
          </w:tcPr>
          <w:p w14:paraId="37EF8979" w14:textId="77777777" w:rsidR="00445D07" w:rsidRPr="003D0AAB" w:rsidRDefault="003D0AAB">
            <w:pPr>
              <w:rPr>
                <w:color w:val="000000" w:themeColor="text1"/>
              </w:rPr>
            </w:pPr>
            <w:r w:rsidRPr="003D0AAB">
              <w:rPr>
                <w:color w:val="000000" w:themeColor="text1"/>
              </w:rPr>
              <w:t>Установка HelpDesk</w:t>
            </w:r>
          </w:p>
        </w:tc>
        <w:tc>
          <w:tcPr>
            <w:tcW w:w="2880" w:type="dxa"/>
            <w:vAlign w:val="center"/>
          </w:tcPr>
          <w:p w14:paraId="7B79AA8A" w14:textId="77777777" w:rsidR="00445D07" w:rsidRPr="003D0AAB" w:rsidRDefault="003D0AAB">
            <w:pPr>
              <w:rPr>
                <w:color w:val="000000" w:themeColor="text1"/>
              </w:rPr>
            </w:pPr>
            <w:r w:rsidRPr="003D0AAB">
              <w:rPr>
                <w:color w:val="000000" w:themeColor="text1"/>
              </w:rPr>
              <w:t>Установить программу на компьютер.</w:t>
            </w:r>
          </w:p>
        </w:tc>
      </w:tr>
      <w:tr w:rsidR="003D0AAB" w:rsidRPr="003D0AAB" w14:paraId="71F9F2DA" w14:textId="77777777">
        <w:trPr>
          <w:jc w:val="center"/>
        </w:trPr>
        <w:tc>
          <w:tcPr>
            <w:tcW w:w="2880" w:type="dxa"/>
            <w:vAlign w:val="center"/>
          </w:tcPr>
          <w:p w14:paraId="1046AF99" w14:textId="77777777" w:rsidR="00445D07" w:rsidRPr="003D0AAB" w:rsidRDefault="003D0AAB">
            <w:pPr>
              <w:rPr>
                <w:color w:val="000000" w:themeColor="text1"/>
              </w:rPr>
            </w:pPr>
            <w:r w:rsidRPr="003D0AAB">
              <w:rPr>
                <w:color w:val="000000" w:themeColor="text1"/>
              </w:rPr>
              <w:t>6</w:t>
            </w:r>
          </w:p>
        </w:tc>
        <w:tc>
          <w:tcPr>
            <w:tcW w:w="2880" w:type="dxa"/>
            <w:vAlign w:val="center"/>
          </w:tcPr>
          <w:p w14:paraId="02CB333D" w14:textId="77777777" w:rsidR="00445D07" w:rsidRPr="003D0AAB" w:rsidRDefault="003D0AAB">
            <w:pPr>
              <w:rPr>
                <w:color w:val="000000" w:themeColor="text1"/>
              </w:rPr>
            </w:pPr>
            <w:r w:rsidRPr="003D0AAB">
              <w:rPr>
                <w:color w:val="000000" w:themeColor="text1"/>
              </w:rPr>
              <w:t>Настройка подключения</w:t>
            </w:r>
          </w:p>
        </w:tc>
        <w:tc>
          <w:tcPr>
            <w:tcW w:w="2880" w:type="dxa"/>
            <w:vAlign w:val="center"/>
          </w:tcPr>
          <w:p w14:paraId="4879568B" w14:textId="77777777" w:rsidR="00445D07" w:rsidRPr="003D0AAB" w:rsidRDefault="003D0AAB">
            <w:pPr>
              <w:rPr>
                <w:color w:val="000000" w:themeColor="text1"/>
                <w:lang w:val="ru-RU"/>
              </w:rPr>
            </w:pPr>
            <w:r w:rsidRPr="003D0AAB">
              <w:rPr>
                <w:color w:val="000000" w:themeColor="text1"/>
                <w:lang w:val="ru-RU"/>
              </w:rPr>
              <w:t xml:space="preserve">Настроить подключение через </w:t>
            </w:r>
            <w:r w:rsidRPr="003D0AAB">
              <w:rPr>
                <w:color w:val="000000" w:themeColor="text1"/>
              </w:rPr>
              <w:t>ADO</w:t>
            </w:r>
            <w:r w:rsidRPr="003D0AAB">
              <w:rPr>
                <w:color w:val="000000" w:themeColor="text1"/>
                <w:lang w:val="ru-RU"/>
              </w:rPr>
              <w:t>.</w:t>
            </w:r>
            <w:r w:rsidRPr="003D0AAB">
              <w:rPr>
                <w:color w:val="000000" w:themeColor="text1"/>
              </w:rPr>
              <w:t>NET</w:t>
            </w:r>
            <w:r w:rsidRPr="003D0AAB">
              <w:rPr>
                <w:color w:val="000000" w:themeColor="text1"/>
                <w:lang w:val="ru-RU"/>
              </w:rPr>
              <w:t>.</w:t>
            </w:r>
          </w:p>
        </w:tc>
      </w:tr>
      <w:tr w:rsidR="003D0AAB" w:rsidRPr="003D0AAB" w14:paraId="36623A43" w14:textId="77777777">
        <w:trPr>
          <w:jc w:val="center"/>
        </w:trPr>
        <w:tc>
          <w:tcPr>
            <w:tcW w:w="2880" w:type="dxa"/>
            <w:vAlign w:val="center"/>
          </w:tcPr>
          <w:p w14:paraId="1CE69CAB" w14:textId="77777777" w:rsidR="00445D07" w:rsidRPr="003D0AAB" w:rsidRDefault="003D0AAB">
            <w:pPr>
              <w:rPr>
                <w:color w:val="000000" w:themeColor="text1"/>
              </w:rPr>
            </w:pPr>
            <w:r w:rsidRPr="003D0AAB">
              <w:rPr>
                <w:color w:val="000000" w:themeColor="text1"/>
              </w:rPr>
              <w:t>7</w:t>
            </w:r>
          </w:p>
        </w:tc>
        <w:tc>
          <w:tcPr>
            <w:tcW w:w="2880" w:type="dxa"/>
            <w:vAlign w:val="center"/>
          </w:tcPr>
          <w:p w14:paraId="56150F2E" w14:textId="77777777" w:rsidR="00445D07" w:rsidRPr="003D0AAB" w:rsidRDefault="003D0AAB">
            <w:pPr>
              <w:rPr>
                <w:color w:val="000000" w:themeColor="text1"/>
              </w:rPr>
            </w:pPr>
            <w:r w:rsidRPr="003D0AAB">
              <w:rPr>
                <w:color w:val="000000" w:themeColor="text1"/>
              </w:rPr>
              <w:t>Проверка системы</w:t>
            </w:r>
          </w:p>
        </w:tc>
        <w:tc>
          <w:tcPr>
            <w:tcW w:w="2880" w:type="dxa"/>
            <w:vAlign w:val="center"/>
          </w:tcPr>
          <w:p w14:paraId="00F4475C" w14:textId="77777777" w:rsidR="00445D07" w:rsidRPr="003D0AAB" w:rsidRDefault="003D0AAB">
            <w:pPr>
              <w:rPr>
                <w:color w:val="000000" w:themeColor="text1"/>
                <w:lang w:val="ru-RU"/>
              </w:rPr>
            </w:pPr>
            <w:r w:rsidRPr="003D0AAB">
              <w:rPr>
                <w:color w:val="000000" w:themeColor="text1"/>
                <w:lang w:val="ru-RU"/>
              </w:rPr>
              <w:t>Проверить вход и создание заявок.</w:t>
            </w:r>
          </w:p>
        </w:tc>
      </w:tr>
      <w:tr w:rsidR="003D0AAB" w:rsidRPr="003D0AAB" w14:paraId="42FAB796" w14:textId="77777777">
        <w:trPr>
          <w:jc w:val="center"/>
        </w:trPr>
        <w:tc>
          <w:tcPr>
            <w:tcW w:w="2880" w:type="dxa"/>
            <w:vAlign w:val="center"/>
          </w:tcPr>
          <w:p w14:paraId="7161EBC3" w14:textId="77777777" w:rsidR="00445D07" w:rsidRPr="003D0AAB" w:rsidRDefault="003D0AAB">
            <w:pPr>
              <w:rPr>
                <w:color w:val="000000" w:themeColor="text1"/>
              </w:rPr>
            </w:pPr>
            <w:r w:rsidRPr="003D0AAB">
              <w:rPr>
                <w:color w:val="000000" w:themeColor="text1"/>
              </w:rPr>
              <w:t>8</w:t>
            </w:r>
          </w:p>
        </w:tc>
        <w:tc>
          <w:tcPr>
            <w:tcW w:w="2880" w:type="dxa"/>
            <w:vAlign w:val="center"/>
          </w:tcPr>
          <w:p w14:paraId="549E91D2" w14:textId="77777777" w:rsidR="00445D07" w:rsidRPr="003D0AAB" w:rsidRDefault="003D0AAB">
            <w:pPr>
              <w:rPr>
                <w:color w:val="000000" w:themeColor="text1"/>
              </w:rPr>
            </w:pPr>
            <w:r w:rsidRPr="003D0AAB">
              <w:rPr>
                <w:color w:val="000000" w:themeColor="text1"/>
              </w:rPr>
              <w:t>Подготовка пользователей</w:t>
            </w:r>
          </w:p>
        </w:tc>
        <w:tc>
          <w:tcPr>
            <w:tcW w:w="2880" w:type="dxa"/>
            <w:vAlign w:val="center"/>
          </w:tcPr>
          <w:p w14:paraId="624D1A66" w14:textId="77777777" w:rsidR="00445D07" w:rsidRPr="003D0AAB" w:rsidRDefault="003D0AAB">
            <w:pPr>
              <w:rPr>
                <w:color w:val="000000" w:themeColor="text1"/>
              </w:rPr>
            </w:pPr>
            <w:r w:rsidRPr="003D0AAB">
              <w:rPr>
                <w:color w:val="000000" w:themeColor="text1"/>
              </w:rPr>
              <w:t>Объяснить пользователям, как раб</w:t>
            </w:r>
            <w:r w:rsidRPr="003D0AAB">
              <w:rPr>
                <w:color w:val="000000" w:themeColor="text1"/>
              </w:rPr>
              <w:t>отать.</w:t>
            </w:r>
          </w:p>
        </w:tc>
      </w:tr>
      <w:tr w:rsidR="003D0AAB" w:rsidRPr="003D0AAB" w14:paraId="24D58494" w14:textId="77777777">
        <w:trPr>
          <w:jc w:val="center"/>
        </w:trPr>
        <w:tc>
          <w:tcPr>
            <w:tcW w:w="2880" w:type="dxa"/>
            <w:vAlign w:val="center"/>
          </w:tcPr>
          <w:p w14:paraId="2761CAFD" w14:textId="77777777" w:rsidR="00445D07" w:rsidRPr="003D0AAB" w:rsidRDefault="003D0AAB">
            <w:pPr>
              <w:rPr>
                <w:color w:val="000000" w:themeColor="text1"/>
              </w:rPr>
            </w:pPr>
            <w:r w:rsidRPr="003D0AAB">
              <w:rPr>
                <w:color w:val="000000" w:themeColor="text1"/>
              </w:rPr>
              <w:t>9</w:t>
            </w:r>
          </w:p>
        </w:tc>
        <w:tc>
          <w:tcPr>
            <w:tcW w:w="2880" w:type="dxa"/>
            <w:vAlign w:val="center"/>
          </w:tcPr>
          <w:p w14:paraId="6DB5090D" w14:textId="77777777" w:rsidR="00445D07" w:rsidRPr="003D0AAB" w:rsidRDefault="003D0AAB">
            <w:pPr>
              <w:rPr>
                <w:color w:val="000000" w:themeColor="text1"/>
              </w:rPr>
            </w:pPr>
            <w:r w:rsidRPr="003D0AAB">
              <w:rPr>
                <w:color w:val="000000" w:themeColor="text1"/>
              </w:rPr>
              <w:t>Ввод в эксплуатацию</w:t>
            </w:r>
          </w:p>
        </w:tc>
        <w:tc>
          <w:tcPr>
            <w:tcW w:w="2880" w:type="dxa"/>
            <w:vAlign w:val="center"/>
          </w:tcPr>
          <w:p w14:paraId="552919F4" w14:textId="77777777" w:rsidR="00445D07" w:rsidRPr="003D0AAB" w:rsidRDefault="003D0AAB">
            <w:pPr>
              <w:rPr>
                <w:color w:val="000000" w:themeColor="text1"/>
              </w:rPr>
            </w:pPr>
            <w:r w:rsidRPr="003D0AAB">
              <w:rPr>
                <w:color w:val="000000" w:themeColor="text1"/>
              </w:rPr>
              <w:t>Начать пользоваться системой.</w:t>
            </w:r>
          </w:p>
        </w:tc>
      </w:tr>
    </w:tbl>
    <w:p w14:paraId="2E4BDA90" w14:textId="77777777" w:rsidR="00445D07" w:rsidRPr="003D0AAB" w:rsidRDefault="003D0AAB">
      <w:pPr>
        <w:pStyle w:val="1"/>
        <w:rPr>
          <w:b w:val="0"/>
          <w:bCs w:val="0"/>
          <w:color w:val="000000" w:themeColor="text1"/>
        </w:rPr>
      </w:pPr>
      <w:proofErr w:type="spellStart"/>
      <w:r w:rsidRPr="003D0AAB">
        <w:rPr>
          <w:b w:val="0"/>
          <w:bCs w:val="0"/>
          <w:color w:val="000000" w:themeColor="text1"/>
        </w:rPr>
        <w:t>Задание</w:t>
      </w:r>
      <w:proofErr w:type="spellEnd"/>
      <w:r w:rsidRPr="003D0AAB">
        <w:rPr>
          <w:b w:val="0"/>
          <w:bCs w:val="0"/>
          <w:color w:val="000000" w:themeColor="text1"/>
        </w:rPr>
        <w:t xml:space="preserve"> 2. Работы внутри этапов</w:t>
      </w:r>
    </w:p>
    <w:tbl>
      <w:tblPr>
        <w:tblStyle w:val="aff0"/>
        <w:tblW w:w="0" w:type="auto"/>
        <w:jc w:val="center"/>
        <w:tblLook w:val="04A0" w:firstRow="1" w:lastRow="0" w:firstColumn="1" w:lastColumn="0" w:noHBand="0" w:noVBand="1"/>
      </w:tblPr>
      <w:tblGrid>
        <w:gridCol w:w="4315"/>
        <w:gridCol w:w="4315"/>
      </w:tblGrid>
      <w:tr w:rsidR="003D0AAB" w:rsidRPr="003D0AAB" w14:paraId="10851436" w14:textId="77777777">
        <w:trPr>
          <w:jc w:val="center"/>
        </w:trPr>
        <w:tc>
          <w:tcPr>
            <w:tcW w:w="4320" w:type="dxa"/>
          </w:tcPr>
          <w:p w14:paraId="2F0C9404" w14:textId="77777777" w:rsidR="00445D07" w:rsidRPr="003D0AAB" w:rsidRDefault="003D0AAB">
            <w:pPr>
              <w:rPr>
                <w:color w:val="000000" w:themeColor="text1"/>
              </w:rPr>
            </w:pPr>
            <w:r w:rsidRPr="003D0AAB">
              <w:rPr>
                <w:color w:val="000000" w:themeColor="text1"/>
              </w:rPr>
              <w:t>Этап</w:t>
            </w:r>
          </w:p>
        </w:tc>
        <w:tc>
          <w:tcPr>
            <w:tcW w:w="4320" w:type="dxa"/>
          </w:tcPr>
          <w:p w14:paraId="10971ECB" w14:textId="77777777" w:rsidR="00445D07" w:rsidRPr="003D0AAB" w:rsidRDefault="003D0AAB">
            <w:pPr>
              <w:rPr>
                <w:color w:val="000000" w:themeColor="text1"/>
              </w:rPr>
            </w:pPr>
            <w:r w:rsidRPr="003D0AAB">
              <w:rPr>
                <w:color w:val="000000" w:themeColor="text1"/>
              </w:rPr>
              <w:t>Какие работы выполнить</w:t>
            </w:r>
          </w:p>
        </w:tc>
      </w:tr>
      <w:tr w:rsidR="003D0AAB" w:rsidRPr="003D0AAB" w14:paraId="22748645" w14:textId="77777777">
        <w:trPr>
          <w:jc w:val="center"/>
        </w:trPr>
        <w:tc>
          <w:tcPr>
            <w:tcW w:w="4320" w:type="dxa"/>
            <w:vAlign w:val="center"/>
          </w:tcPr>
          <w:p w14:paraId="5C651383" w14:textId="77777777" w:rsidR="00445D07" w:rsidRPr="003D0AAB" w:rsidRDefault="003D0AAB">
            <w:pPr>
              <w:rPr>
                <w:color w:val="000000" w:themeColor="text1"/>
              </w:rPr>
            </w:pPr>
            <w:proofErr w:type="spellStart"/>
            <w:r w:rsidRPr="003D0AAB">
              <w:rPr>
                <w:color w:val="000000" w:themeColor="text1"/>
              </w:rPr>
              <w:t>Подготовка</w:t>
            </w:r>
            <w:proofErr w:type="spellEnd"/>
          </w:p>
        </w:tc>
        <w:tc>
          <w:tcPr>
            <w:tcW w:w="4320" w:type="dxa"/>
            <w:vAlign w:val="center"/>
          </w:tcPr>
          <w:p w14:paraId="2CAA75C3" w14:textId="77777777" w:rsidR="00445D07" w:rsidRPr="003D0AAB" w:rsidRDefault="003D0AAB">
            <w:pPr>
              <w:rPr>
                <w:color w:val="000000" w:themeColor="text1"/>
              </w:rPr>
            </w:pPr>
            <w:r w:rsidRPr="003D0AAB">
              <w:rPr>
                <w:color w:val="000000" w:themeColor="text1"/>
              </w:rPr>
              <w:t>Уточнить требования; подготовить план.</w:t>
            </w:r>
          </w:p>
        </w:tc>
      </w:tr>
      <w:tr w:rsidR="003D0AAB" w:rsidRPr="003D0AAB" w14:paraId="27E1F9DB" w14:textId="77777777">
        <w:trPr>
          <w:jc w:val="center"/>
        </w:trPr>
        <w:tc>
          <w:tcPr>
            <w:tcW w:w="4320" w:type="dxa"/>
            <w:vAlign w:val="center"/>
          </w:tcPr>
          <w:p w14:paraId="6B4FC308" w14:textId="77777777" w:rsidR="00445D07" w:rsidRPr="003D0AAB" w:rsidRDefault="003D0AAB">
            <w:pPr>
              <w:rPr>
                <w:color w:val="000000" w:themeColor="text1"/>
              </w:rPr>
            </w:pPr>
            <w:proofErr w:type="spellStart"/>
            <w:r w:rsidRPr="003D0AAB">
              <w:rPr>
                <w:color w:val="000000" w:themeColor="text1"/>
              </w:rPr>
              <w:t>Проверка</w:t>
            </w:r>
            <w:proofErr w:type="spellEnd"/>
            <w:r w:rsidRPr="003D0AAB">
              <w:rPr>
                <w:color w:val="000000" w:themeColor="text1"/>
              </w:rPr>
              <w:t xml:space="preserve"> </w:t>
            </w:r>
            <w:proofErr w:type="spellStart"/>
            <w:r w:rsidRPr="003D0AAB">
              <w:rPr>
                <w:color w:val="000000" w:themeColor="text1"/>
              </w:rPr>
              <w:t>рабочего</w:t>
            </w:r>
            <w:proofErr w:type="spellEnd"/>
            <w:r w:rsidRPr="003D0AAB">
              <w:rPr>
                <w:color w:val="000000" w:themeColor="text1"/>
              </w:rPr>
              <w:t xml:space="preserve"> </w:t>
            </w:r>
            <w:proofErr w:type="spellStart"/>
            <w:r w:rsidRPr="003D0AAB">
              <w:rPr>
                <w:color w:val="000000" w:themeColor="text1"/>
              </w:rPr>
              <w:t>места</w:t>
            </w:r>
            <w:proofErr w:type="spellEnd"/>
          </w:p>
        </w:tc>
        <w:tc>
          <w:tcPr>
            <w:tcW w:w="4320" w:type="dxa"/>
            <w:vAlign w:val="center"/>
          </w:tcPr>
          <w:p w14:paraId="6DF9EC0F" w14:textId="77777777" w:rsidR="00445D07" w:rsidRPr="003D0AAB" w:rsidRDefault="003D0AAB">
            <w:pPr>
              <w:rPr>
                <w:color w:val="000000" w:themeColor="text1"/>
                <w:lang w:val="ru-RU"/>
              </w:rPr>
            </w:pPr>
            <w:r w:rsidRPr="003D0AAB">
              <w:rPr>
                <w:color w:val="000000" w:themeColor="text1"/>
                <w:lang w:val="ru-RU"/>
              </w:rPr>
              <w:t>Проверить характеристики компьютера; проверить сеть.</w:t>
            </w:r>
          </w:p>
        </w:tc>
      </w:tr>
      <w:tr w:rsidR="003D0AAB" w:rsidRPr="003D0AAB" w14:paraId="07F582E4" w14:textId="77777777">
        <w:trPr>
          <w:jc w:val="center"/>
        </w:trPr>
        <w:tc>
          <w:tcPr>
            <w:tcW w:w="4320" w:type="dxa"/>
            <w:vAlign w:val="center"/>
          </w:tcPr>
          <w:p w14:paraId="233B0A85" w14:textId="77777777" w:rsidR="00445D07" w:rsidRPr="003D0AAB" w:rsidRDefault="003D0AAB">
            <w:pPr>
              <w:rPr>
                <w:color w:val="000000" w:themeColor="text1"/>
              </w:rPr>
            </w:pPr>
            <w:proofErr w:type="spellStart"/>
            <w:r w:rsidRPr="003D0AAB">
              <w:rPr>
                <w:color w:val="000000" w:themeColor="text1"/>
              </w:rPr>
              <w:t>Подготовка</w:t>
            </w:r>
            <w:proofErr w:type="spellEnd"/>
            <w:r w:rsidRPr="003D0AAB">
              <w:rPr>
                <w:color w:val="000000" w:themeColor="text1"/>
              </w:rPr>
              <w:t xml:space="preserve"> </w:t>
            </w:r>
            <w:proofErr w:type="spellStart"/>
            <w:r w:rsidRPr="003D0AAB">
              <w:rPr>
                <w:color w:val="000000" w:themeColor="text1"/>
              </w:rPr>
              <w:t>программной</w:t>
            </w:r>
            <w:proofErr w:type="spellEnd"/>
            <w:r w:rsidRPr="003D0AAB">
              <w:rPr>
                <w:color w:val="000000" w:themeColor="text1"/>
              </w:rPr>
              <w:t xml:space="preserve"> </w:t>
            </w:r>
            <w:proofErr w:type="spellStart"/>
            <w:r w:rsidRPr="003D0AAB">
              <w:rPr>
                <w:color w:val="000000" w:themeColor="text1"/>
              </w:rPr>
              <w:t>среды</w:t>
            </w:r>
            <w:proofErr w:type="spellEnd"/>
          </w:p>
        </w:tc>
        <w:tc>
          <w:tcPr>
            <w:tcW w:w="4320" w:type="dxa"/>
            <w:vAlign w:val="center"/>
          </w:tcPr>
          <w:p w14:paraId="2B0F607E" w14:textId="77777777" w:rsidR="00445D07" w:rsidRPr="003D0AAB" w:rsidRDefault="003D0AAB">
            <w:pPr>
              <w:rPr>
                <w:color w:val="000000" w:themeColor="text1"/>
                <w:lang w:val="ru-RU"/>
              </w:rPr>
            </w:pPr>
            <w:r w:rsidRPr="003D0AAB">
              <w:rPr>
                <w:color w:val="000000" w:themeColor="text1"/>
                <w:lang w:val="ru-RU"/>
              </w:rPr>
              <w:t>Проверить .</w:t>
            </w:r>
            <w:r w:rsidRPr="003D0AAB">
              <w:rPr>
                <w:color w:val="000000" w:themeColor="text1"/>
              </w:rPr>
              <w:t>NET</w:t>
            </w:r>
            <w:r w:rsidRPr="003D0AAB">
              <w:rPr>
                <w:color w:val="000000" w:themeColor="text1"/>
                <w:lang w:val="ru-RU"/>
              </w:rPr>
              <w:t>; установить нужные компоненты.</w:t>
            </w:r>
          </w:p>
        </w:tc>
      </w:tr>
      <w:tr w:rsidR="003D0AAB" w:rsidRPr="003D0AAB" w14:paraId="3D938AD4" w14:textId="77777777">
        <w:trPr>
          <w:jc w:val="center"/>
        </w:trPr>
        <w:tc>
          <w:tcPr>
            <w:tcW w:w="4320" w:type="dxa"/>
            <w:vAlign w:val="center"/>
          </w:tcPr>
          <w:p w14:paraId="70AB1262" w14:textId="77777777" w:rsidR="00445D07" w:rsidRPr="003D0AAB" w:rsidRDefault="003D0AAB">
            <w:pPr>
              <w:rPr>
                <w:color w:val="000000" w:themeColor="text1"/>
              </w:rPr>
            </w:pPr>
            <w:proofErr w:type="spellStart"/>
            <w:r w:rsidRPr="003D0AAB">
              <w:rPr>
                <w:color w:val="000000" w:themeColor="text1"/>
              </w:rPr>
              <w:t>Настройка</w:t>
            </w:r>
            <w:proofErr w:type="spellEnd"/>
            <w:r w:rsidRPr="003D0AAB">
              <w:rPr>
                <w:color w:val="000000" w:themeColor="text1"/>
              </w:rPr>
              <w:t xml:space="preserve"> MS SQL Server</w:t>
            </w:r>
          </w:p>
        </w:tc>
        <w:tc>
          <w:tcPr>
            <w:tcW w:w="4320" w:type="dxa"/>
            <w:vAlign w:val="center"/>
          </w:tcPr>
          <w:p w14:paraId="6DED2439" w14:textId="77777777" w:rsidR="00445D07" w:rsidRPr="003D0AAB" w:rsidRDefault="003D0AAB">
            <w:pPr>
              <w:rPr>
                <w:color w:val="000000" w:themeColor="text1"/>
                <w:lang w:val="ru-RU"/>
              </w:rPr>
            </w:pPr>
            <w:r w:rsidRPr="003D0AAB">
              <w:rPr>
                <w:color w:val="000000" w:themeColor="text1"/>
                <w:lang w:val="ru-RU"/>
              </w:rPr>
              <w:t xml:space="preserve">Установить или проверить </w:t>
            </w:r>
            <w:r w:rsidRPr="003D0AAB">
              <w:rPr>
                <w:color w:val="000000" w:themeColor="text1"/>
              </w:rPr>
              <w:t>SQL</w:t>
            </w:r>
            <w:r w:rsidRPr="003D0AAB">
              <w:rPr>
                <w:color w:val="000000" w:themeColor="text1"/>
                <w:lang w:val="ru-RU"/>
              </w:rPr>
              <w:t xml:space="preserve"> </w:t>
            </w:r>
            <w:r w:rsidRPr="003D0AAB">
              <w:rPr>
                <w:color w:val="000000" w:themeColor="text1"/>
              </w:rPr>
              <w:lastRenderedPageBreak/>
              <w:t>Server</w:t>
            </w:r>
            <w:r w:rsidRPr="003D0AAB">
              <w:rPr>
                <w:color w:val="000000" w:themeColor="text1"/>
                <w:lang w:val="ru-RU"/>
              </w:rPr>
              <w:t>; настроить доступ.</w:t>
            </w:r>
          </w:p>
        </w:tc>
      </w:tr>
      <w:tr w:rsidR="003D0AAB" w:rsidRPr="003D0AAB" w14:paraId="3EA2D1B3" w14:textId="77777777">
        <w:trPr>
          <w:jc w:val="center"/>
        </w:trPr>
        <w:tc>
          <w:tcPr>
            <w:tcW w:w="4320" w:type="dxa"/>
            <w:vAlign w:val="center"/>
          </w:tcPr>
          <w:p w14:paraId="6041C50D" w14:textId="77777777" w:rsidR="00445D07" w:rsidRPr="003D0AAB" w:rsidRDefault="003D0AAB">
            <w:pPr>
              <w:rPr>
                <w:color w:val="000000" w:themeColor="text1"/>
              </w:rPr>
            </w:pPr>
            <w:proofErr w:type="spellStart"/>
            <w:r w:rsidRPr="003D0AAB">
              <w:rPr>
                <w:color w:val="000000" w:themeColor="text1"/>
              </w:rPr>
              <w:lastRenderedPageBreak/>
              <w:t>Установка</w:t>
            </w:r>
            <w:proofErr w:type="spellEnd"/>
            <w:r w:rsidRPr="003D0AAB">
              <w:rPr>
                <w:color w:val="000000" w:themeColor="text1"/>
              </w:rPr>
              <w:t xml:space="preserve"> HelpDesk</w:t>
            </w:r>
          </w:p>
        </w:tc>
        <w:tc>
          <w:tcPr>
            <w:tcW w:w="4320" w:type="dxa"/>
            <w:vAlign w:val="center"/>
          </w:tcPr>
          <w:p w14:paraId="56315BFD" w14:textId="77777777" w:rsidR="00445D07" w:rsidRPr="003D0AAB" w:rsidRDefault="003D0AAB">
            <w:pPr>
              <w:rPr>
                <w:color w:val="000000" w:themeColor="text1"/>
              </w:rPr>
            </w:pPr>
            <w:r w:rsidRPr="003D0AAB">
              <w:rPr>
                <w:color w:val="000000" w:themeColor="text1"/>
              </w:rPr>
              <w:t>Скопировать файлы; запустить установку.</w:t>
            </w:r>
          </w:p>
        </w:tc>
      </w:tr>
      <w:tr w:rsidR="003D0AAB" w:rsidRPr="003D0AAB" w14:paraId="4A14F683" w14:textId="77777777">
        <w:trPr>
          <w:jc w:val="center"/>
        </w:trPr>
        <w:tc>
          <w:tcPr>
            <w:tcW w:w="4320" w:type="dxa"/>
            <w:vAlign w:val="center"/>
          </w:tcPr>
          <w:p w14:paraId="0753A33C" w14:textId="77777777" w:rsidR="00445D07" w:rsidRPr="003D0AAB" w:rsidRDefault="003D0AAB">
            <w:pPr>
              <w:rPr>
                <w:color w:val="000000" w:themeColor="text1"/>
              </w:rPr>
            </w:pPr>
            <w:proofErr w:type="spellStart"/>
            <w:r w:rsidRPr="003D0AAB">
              <w:rPr>
                <w:color w:val="000000" w:themeColor="text1"/>
              </w:rPr>
              <w:t>Настройка</w:t>
            </w:r>
            <w:proofErr w:type="spellEnd"/>
            <w:r w:rsidRPr="003D0AAB">
              <w:rPr>
                <w:color w:val="000000" w:themeColor="text1"/>
              </w:rPr>
              <w:t xml:space="preserve"> </w:t>
            </w:r>
            <w:proofErr w:type="spellStart"/>
            <w:r w:rsidRPr="003D0AAB">
              <w:rPr>
                <w:color w:val="000000" w:themeColor="text1"/>
              </w:rPr>
              <w:t>подключения</w:t>
            </w:r>
            <w:proofErr w:type="spellEnd"/>
          </w:p>
        </w:tc>
        <w:tc>
          <w:tcPr>
            <w:tcW w:w="4320" w:type="dxa"/>
            <w:vAlign w:val="center"/>
          </w:tcPr>
          <w:p w14:paraId="2EA9FB28" w14:textId="77777777" w:rsidR="00445D07" w:rsidRPr="003D0AAB" w:rsidRDefault="003D0AAB">
            <w:pPr>
              <w:rPr>
                <w:color w:val="000000" w:themeColor="text1"/>
                <w:lang w:val="ru-RU"/>
              </w:rPr>
            </w:pPr>
            <w:r w:rsidRPr="003D0AAB">
              <w:rPr>
                <w:color w:val="000000" w:themeColor="text1"/>
                <w:lang w:val="ru-RU"/>
              </w:rPr>
              <w:t xml:space="preserve">Указать </w:t>
            </w:r>
            <w:r w:rsidRPr="003D0AAB">
              <w:rPr>
                <w:color w:val="000000" w:themeColor="text1"/>
                <w:lang w:val="ru-RU"/>
              </w:rPr>
              <w:t>сервер и базу; проверить соединение.</w:t>
            </w:r>
          </w:p>
        </w:tc>
      </w:tr>
      <w:tr w:rsidR="003D0AAB" w:rsidRPr="003D0AAB" w14:paraId="57931AD5" w14:textId="77777777">
        <w:trPr>
          <w:jc w:val="center"/>
        </w:trPr>
        <w:tc>
          <w:tcPr>
            <w:tcW w:w="4320" w:type="dxa"/>
            <w:vAlign w:val="center"/>
          </w:tcPr>
          <w:p w14:paraId="2141D649" w14:textId="77777777" w:rsidR="00445D07" w:rsidRPr="003D0AAB" w:rsidRDefault="003D0AAB">
            <w:pPr>
              <w:rPr>
                <w:color w:val="000000" w:themeColor="text1"/>
              </w:rPr>
            </w:pPr>
            <w:proofErr w:type="spellStart"/>
            <w:r w:rsidRPr="003D0AAB">
              <w:rPr>
                <w:color w:val="000000" w:themeColor="text1"/>
              </w:rPr>
              <w:t>Проверка</w:t>
            </w:r>
            <w:proofErr w:type="spellEnd"/>
            <w:r w:rsidRPr="003D0AAB">
              <w:rPr>
                <w:color w:val="000000" w:themeColor="text1"/>
              </w:rPr>
              <w:t xml:space="preserve"> </w:t>
            </w:r>
            <w:proofErr w:type="spellStart"/>
            <w:r w:rsidRPr="003D0AAB">
              <w:rPr>
                <w:color w:val="000000" w:themeColor="text1"/>
              </w:rPr>
              <w:t>системы</w:t>
            </w:r>
            <w:proofErr w:type="spellEnd"/>
          </w:p>
        </w:tc>
        <w:tc>
          <w:tcPr>
            <w:tcW w:w="4320" w:type="dxa"/>
            <w:vAlign w:val="center"/>
          </w:tcPr>
          <w:p w14:paraId="75C66810" w14:textId="77777777" w:rsidR="00445D07" w:rsidRPr="003D0AAB" w:rsidRDefault="003D0AAB">
            <w:pPr>
              <w:rPr>
                <w:color w:val="000000" w:themeColor="text1"/>
                <w:lang w:val="ru-RU"/>
              </w:rPr>
            </w:pPr>
            <w:r w:rsidRPr="003D0AAB">
              <w:rPr>
                <w:color w:val="000000" w:themeColor="text1"/>
                <w:lang w:val="ru-RU"/>
              </w:rPr>
              <w:t>Проверить вход; добавить тестовую заявку.</w:t>
            </w:r>
          </w:p>
        </w:tc>
      </w:tr>
      <w:tr w:rsidR="003D0AAB" w:rsidRPr="003D0AAB" w14:paraId="474277A9" w14:textId="77777777">
        <w:trPr>
          <w:jc w:val="center"/>
        </w:trPr>
        <w:tc>
          <w:tcPr>
            <w:tcW w:w="4320" w:type="dxa"/>
            <w:vAlign w:val="center"/>
          </w:tcPr>
          <w:p w14:paraId="4179424F" w14:textId="77777777" w:rsidR="00445D07" w:rsidRPr="003D0AAB" w:rsidRDefault="003D0AAB">
            <w:pPr>
              <w:rPr>
                <w:color w:val="000000" w:themeColor="text1"/>
              </w:rPr>
            </w:pPr>
            <w:proofErr w:type="spellStart"/>
            <w:r w:rsidRPr="003D0AAB">
              <w:rPr>
                <w:color w:val="000000" w:themeColor="text1"/>
              </w:rPr>
              <w:t>Подготовка</w:t>
            </w:r>
            <w:proofErr w:type="spellEnd"/>
            <w:r w:rsidRPr="003D0AAB">
              <w:rPr>
                <w:color w:val="000000" w:themeColor="text1"/>
              </w:rPr>
              <w:t xml:space="preserve"> </w:t>
            </w:r>
            <w:proofErr w:type="spellStart"/>
            <w:r w:rsidRPr="003D0AAB">
              <w:rPr>
                <w:color w:val="000000" w:themeColor="text1"/>
              </w:rPr>
              <w:t>пользователей</w:t>
            </w:r>
            <w:proofErr w:type="spellEnd"/>
          </w:p>
        </w:tc>
        <w:tc>
          <w:tcPr>
            <w:tcW w:w="4320" w:type="dxa"/>
            <w:vAlign w:val="center"/>
          </w:tcPr>
          <w:p w14:paraId="63F19DE0" w14:textId="77777777" w:rsidR="00445D07" w:rsidRPr="003D0AAB" w:rsidRDefault="003D0AAB">
            <w:pPr>
              <w:rPr>
                <w:color w:val="000000" w:themeColor="text1"/>
                <w:lang w:val="ru-RU"/>
              </w:rPr>
            </w:pPr>
            <w:r w:rsidRPr="003D0AAB">
              <w:rPr>
                <w:color w:val="000000" w:themeColor="text1"/>
                <w:lang w:val="ru-RU"/>
              </w:rPr>
              <w:t>Создать учётные записи; провести инструктаж.</w:t>
            </w:r>
          </w:p>
        </w:tc>
      </w:tr>
      <w:tr w:rsidR="003D0AAB" w:rsidRPr="003D0AAB" w14:paraId="1A4FE201" w14:textId="77777777">
        <w:trPr>
          <w:jc w:val="center"/>
        </w:trPr>
        <w:tc>
          <w:tcPr>
            <w:tcW w:w="4320" w:type="dxa"/>
            <w:vAlign w:val="center"/>
          </w:tcPr>
          <w:p w14:paraId="5BF56DB4" w14:textId="77777777" w:rsidR="00445D07" w:rsidRPr="003D0AAB" w:rsidRDefault="003D0AAB">
            <w:pPr>
              <w:rPr>
                <w:color w:val="000000" w:themeColor="text1"/>
              </w:rPr>
            </w:pPr>
            <w:proofErr w:type="spellStart"/>
            <w:r w:rsidRPr="003D0AAB">
              <w:rPr>
                <w:color w:val="000000" w:themeColor="text1"/>
              </w:rPr>
              <w:t>Ввод</w:t>
            </w:r>
            <w:proofErr w:type="spellEnd"/>
            <w:r w:rsidRPr="003D0AAB">
              <w:rPr>
                <w:color w:val="000000" w:themeColor="text1"/>
              </w:rPr>
              <w:t xml:space="preserve"> в </w:t>
            </w:r>
            <w:proofErr w:type="spellStart"/>
            <w:r w:rsidRPr="003D0AAB">
              <w:rPr>
                <w:color w:val="000000" w:themeColor="text1"/>
              </w:rPr>
              <w:t>эксплуатацию</w:t>
            </w:r>
            <w:proofErr w:type="spellEnd"/>
          </w:p>
        </w:tc>
        <w:tc>
          <w:tcPr>
            <w:tcW w:w="4320" w:type="dxa"/>
            <w:vAlign w:val="center"/>
          </w:tcPr>
          <w:p w14:paraId="717E6E06" w14:textId="77777777" w:rsidR="00445D07" w:rsidRPr="003D0AAB" w:rsidRDefault="003D0AAB">
            <w:pPr>
              <w:rPr>
                <w:color w:val="000000" w:themeColor="text1"/>
                <w:lang w:val="ru-RU"/>
              </w:rPr>
            </w:pPr>
            <w:r w:rsidRPr="003D0AAB">
              <w:rPr>
                <w:color w:val="000000" w:themeColor="text1"/>
                <w:lang w:val="ru-RU"/>
              </w:rPr>
              <w:t>Сделать резервную копию; начать работу.</w:t>
            </w:r>
          </w:p>
        </w:tc>
      </w:tr>
    </w:tbl>
    <w:p w14:paraId="059E03BA" w14:textId="77777777" w:rsidR="00445D07" w:rsidRPr="003D0AAB" w:rsidRDefault="003D0AAB">
      <w:pPr>
        <w:pStyle w:val="1"/>
        <w:rPr>
          <w:b w:val="0"/>
          <w:bCs w:val="0"/>
          <w:color w:val="000000" w:themeColor="text1"/>
          <w:lang w:val="ru-RU"/>
        </w:rPr>
      </w:pPr>
      <w:r w:rsidRPr="003D0AAB">
        <w:rPr>
          <w:b w:val="0"/>
          <w:bCs w:val="0"/>
          <w:color w:val="000000" w:themeColor="text1"/>
          <w:lang w:val="ru-RU"/>
        </w:rPr>
        <w:t>Задание 3. Последовательно</w:t>
      </w:r>
      <w:r w:rsidRPr="003D0AAB">
        <w:rPr>
          <w:b w:val="0"/>
          <w:bCs w:val="0"/>
          <w:color w:val="000000" w:themeColor="text1"/>
          <w:lang w:val="ru-RU"/>
        </w:rPr>
        <w:t>сть действий</w:t>
      </w:r>
    </w:p>
    <w:p w14:paraId="1A01B55D" w14:textId="77777777" w:rsidR="00445D07" w:rsidRPr="003D0AAB" w:rsidRDefault="003D0AAB">
      <w:pPr>
        <w:rPr>
          <w:color w:val="000000" w:themeColor="text1"/>
          <w:lang w:val="ru-RU"/>
        </w:rPr>
      </w:pPr>
      <w:r w:rsidRPr="003D0AAB">
        <w:rPr>
          <w:color w:val="000000" w:themeColor="text1"/>
          <w:lang w:val="ru-RU"/>
        </w:rPr>
        <w:t>1. Проверить системные требования.</w:t>
      </w:r>
    </w:p>
    <w:p w14:paraId="4E976C81" w14:textId="77777777" w:rsidR="00445D07" w:rsidRPr="003D0AAB" w:rsidRDefault="003D0AAB">
      <w:pPr>
        <w:rPr>
          <w:color w:val="000000" w:themeColor="text1"/>
          <w:lang w:val="ru-RU"/>
        </w:rPr>
      </w:pPr>
      <w:r w:rsidRPr="003D0AAB">
        <w:rPr>
          <w:color w:val="000000" w:themeColor="text1"/>
          <w:lang w:val="ru-RU"/>
        </w:rPr>
        <w:t>2. Проверить сетевое подключение.</w:t>
      </w:r>
    </w:p>
    <w:p w14:paraId="222A61CA" w14:textId="77777777" w:rsidR="00445D07" w:rsidRPr="003D0AAB" w:rsidRDefault="003D0AAB">
      <w:pPr>
        <w:rPr>
          <w:color w:val="000000" w:themeColor="text1"/>
          <w:lang w:val="ru-RU"/>
        </w:rPr>
      </w:pPr>
      <w:r w:rsidRPr="003D0AAB">
        <w:rPr>
          <w:color w:val="000000" w:themeColor="text1"/>
          <w:lang w:val="ru-RU"/>
        </w:rPr>
        <w:t xml:space="preserve">3. Настроить </w:t>
      </w:r>
      <w:r w:rsidRPr="003D0AAB">
        <w:rPr>
          <w:color w:val="000000" w:themeColor="text1"/>
        </w:rPr>
        <w:t>MS</w:t>
      </w:r>
      <w:r w:rsidRPr="003D0AAB">
        <w:rPr>
          <w:color w:val="000000" w:themeColor="text1"/>
          <w:lang w:val="ru-RU"/>
        </w:rPr>
        <w:t xml:space="preserve"> </w:t>
      </w:r>
      <w:r w:rsidRPr="003D0AAB">
        <w:rPr>
          <w:color w:val="000000" w:themeColor="text1"/>
        </w:rPr>
        <w:t>SQL</w:t>
      </w:r>
      <w:r w:rsidRPr="003D0AAB">
        <w:rPr>
          <w:color w:val="000000" w:themeColor="text1"/>
          <w:lang w:val="ru-RU"/>
        </w:rPr>
        <w:t xml:space="preserve"> </w:t>
      </w:r>
      <w:r w:rsidRPr="003D0AAB">
        <w:rPr>
          <w:color w:val="000000" w:themeColor="text1"/>
        </w:rPr>
        <w:t>Server</w:t>
      </w:r>
      <w:r w:rsidRPr="003D0AAB">
        <w:rPr>
          <w:color w:val="000000" w:themeColor="text1"/>
          <w:lang w:val="ru-RU"/>
        </w:rPr>
        <w:t>.</w:t>
      </w:r>
    </w:p>
    <w:p w14:paraId="4EF63C74" w14:textId="77777777" w:rsidR="00445D07" w:rsidRPr="003D0AAB" w:rsidRDefault="003D0AAB">
      <w:pPr>
        <w:rPr>
          <w:color w:val="000000" w:themeColor="text1"/>
          <w:lang w:val="ru-RU"/>
        </w:rPr>
      </w:pPr>
      <w:r w:rsidRPr="003D0AAB">
        <w:rPr>
          <w:color w:val="000000" w:themeColor="text1"/>
          <w:lang w:val="ru-RU"/>
        </w:rPr>
        <w:t xml:space="preserve">4. Создать базу данных </w:t>
      </w:r>
      <w:proofErr w:type="spellStart"/>
      <w:r w:rsidRPr="003D0AAB">
        <w:rPr>
          <w:color w:val="000000" w:themeColor="text1"/>
        </w:rPr>
        <w:t>HelpDeskDB</w:t>
      </w:r>
      <w:proofErr w:type="spellEnd"/>
      <w:r w:rsidRPr="003D0AAB">
        <w:rPr>
          <w:color w:val="000000" w:themeColor="text1"/>
          <w:lang w:val="ru-RU"/>
        </w:rPr>
        <w:t>.</w:t>
      </w:r>
    </w:p>
    <w:p w14:paraId="5779FF36" w14:textId="77777777" w:rsidR="00445D07" w:rsidRPr="003D0AAB" w:rsidRDefault="003D0AAB">
      <w:pPr>
        <w:rPr>
          <w:color w:val="000000" w:themeColor="text1"/>
          <w:lang w:val="ru-RU"/>
        </w:rPr>
      </w:pPr>
      <w:r w:rsidRPr="003D0AAB">
        <w:rPr>
          <w:color w:val="000000" w:themeColor="text1"/>
          <w:lang w:val="ru-RU"/>
        </w:rPr>
        <w:t xml:space="preserve">5. Установить </w:t>
      </w:r>
      <w:r w:rsidRPr="003D0AAB">
        <w:rPr>
          <w:color w:val="000000" w:themeColor="text1"/>
        </w:rPr>
        <w:t>HelpDesk</w:t>
      </w:r>
      <w:r w:rsidRPr="003D0AAB">
        <w:rPr>
          <w:color w:val="000000" w:themeColor="text1"/>
          <w:lang w:val="ru-RU"/>
        </w:rPr>
        <w:t>.</w:t>
      </w:r>
    </w:p>
    <w:p w14:paraId="7E40A8FC" w14:textId="77777777" w:rsidR="00445D07" w:rsidRPr="003D0AAB" w:rsidRDefault="003D0AAB">
      <w:pPr>
        <w:rPr>
          <w:color w:val="000000" w:themeColor="text1"/>
          <w:lang w:val="ru-RU"/>
        </w:rPr>
      </w:pPr>
      <w:r w:rsidRPr="003D0AAB">
        <w:rPr>
          <w:color w:val="000000" w:themeColor="text1"/>
          <w:lang w:val="ru-RU"/>
        </w:rPr>
        <w:t>6. Настроить строку подключения.</w:t>
      </w:r>
    </w:p>
    <w:p w14:paraId="119FBABE" w14:textId="77777777" w:rsidR="00445D07" w:rsidRPr="003D0AAB" w:rsidRDefault="003D0AAB">
      <w:pPr>
        <w:rPr>
          <w:color w:val="000000" w:themeColor="text1"/>
          <w:lang w:val="ru-RU"/>
        </w:rPr>
      </w:pPr>
      <w:r w:rsidRPr="003D0AAB">
        <w:rPr>
          <w:color w:val="000000" w:themeColor="text1"/>
          <w:lang w:val="ru-RU"/>
        </w:rPr>
        <w:t>7. Создать пользователей.</w:t>
      </w:r>
    </w:p>
    <w:p w14:paraId="37CBD3C8" w14:textId="77777777" w:rsidR="00445D07" w:rsidRPr="003D0AAB" w:rsidRDefault="003D0AAB">
      <w:pPr>
        <w:rPr>
          <w:color w:val="000000" w:themeColor="text1"/>
          <w:lang w:val="ru-RU"/>
        </w:rPr>
      </w:pPr>
      <w:r w:rsidRPr="003D0AAB">
        <w:rPr>
          <w:color w:val="000000" w:themeColor="text1"/>
          <w:lang w:val="ru-RU"/>
        </w:rPr>
        <w:t xml:space="preserve">8. Выполнить </w:t>
      </w:r>
      <w:r w:rsidRPr="003D0AAB">
        <w:rPr>
          <w:color w:val="000000" w:themeColor="text1"/>
          <w:lang w:val="ru-RU"/>
        </w:rPr>
        <w:t>контрольный вход.</w:t>
      </w:r>
    </w:p>
    <w:p w14:paraId="21886172" w14:textId="77777777" w:rsidR="00445D07" w:rsidRPr="003D0AAB" w:rsidRDefault="003D0AAB">
      <w:pPr>
        <w:rPr>
          <w:color w:val="000000" w:themeColor="text1"/>
          <w:lang w:val="ru-RU"/>
        </w:rPr>
      </w:pPr>
      <w:r w:rsidRPr="003D0AAB">
        <w:rPr>
          <w:color w:val="000000" w:themeColor="text1"/>
          <w:lang w:val="ru-RU"/>
        </w:rPr>
        <w:t>9. Проверить добавление заявки.</w:t>
      </w:r>
    </w:p>
    <w:p w14:paraId="080F1853" w14:textId="77777777" w:rsidR="00445D07" w:rsidRPr="003D0AAB" w:rsidRDefault="003D0AAB">
      <w:pPr>
        <w:rPr>
          <w:color w:val="000000" w:themeColor="text1"/>
          <w:lang w:val="ru-RU"/>
        </w:rPr>
      </w:pPr>
      <w:r w:rsidRPr="003D0AAB">
        <w:rPr>
          <w:color w:val="000000" w:themeColor="text1"/>
          <w:lang w:val="ru-RU"/>
        </w:rPr>
        <w:t>10. Создать резервную копию.</w:t>
      </w:r>
    </w:p>
    <w:p w14:paraId="4624EDB0" w14:textId="77777777" w:rsidR="00445D07" w:rsidRPr="003D0AAB" w:rsidRDefault="003D0AAB">
      <w:pPr>
        <w:rPr>
          <w:color w:val="000000" w:themeColor="text1"/>
          <w:lang w:val="ru-RU"/>
        </w:rPr>
      </w:pPr>
      <w:r w:rsidRPr="003D0AAB">
        <w:rPr>
          <w:color w:val="000000" w:themeColor="text1"/>
          <w:lang w:val="ru-RU"/>
        </w:rPr>
        <w:t>11. Провести инструктаж пользователя.</w:t>
      </w:r>
    </w:p>
    <w:p w14:paraId="11BF41FF" w14:textId="77777777" w:rsidR="00445D07" w:rsidRPr="003D0AAB" w:rsidRDefault="003D0AAB">
      <w:pPr>
        <w:rPr>
          <w:color w:val="000000" w:themeColor="text1"/>
          <w:lang w:val="ru-RU"/>
        </w:rPr>
      </w:pPr>
      <w:r w:rsidRPr="003D0AAB">
        <w:rPr>
          <w:color w:val="000000" w:themeColor="text1"/>
          <w:lang w:val="ru-RU"/>
        </w:rPr>
        <w:t>12. Начать эксплуатацию.</w:t>
      </w:r>
    </w:p>
    <w:p w14:paraId="71538AEE" w14:textId="77777777" w:rsidR="00445D07" w:rsidRPr="003D0AAB" w:rsidRDefault="003D0AAB">
      <w:pPr>
        <w:pStyle w:val="1"/>
        <w:rPr>
          <w:b w:val="0"/>
          <w:bCs w:val="0"/>
          <w:color w:val="000000" w:themeColor="text1"/>
          <w:lang w:val="ru-RU"/>
        </w:rPr>
      </w:pPr>
      <w:r w:rsidRPr="003D0AAB">
        <w:rPr>
          <w:b w:val="0"/>
          <w:bCs w:val="0"/>
          <w:color w:val="000000" w:themeColor="text1"/>
          <w:lang w:val="ru-RU"/>
        </w:rPr>
        <w:t>Задание 4. Зависимости между работами</w:t>
      </w:r>
    </w:p>
    <w:tbl>
      <w:tblPr>
        <w:tblStyle w:val="aff0"/>
        <w:tblW w:w="0" w:type="auto"/>
        <w:jc w:val="center"/>
        <w:tblLook w:val="04A0" w:firstRow="1" w:lastRow="0" w:firstColumn="1" w:lastColumn="0" w:noHBand="0" w:noVBand="1"/>
      </w:tblPr>
      <w:tblGrid>
        <w:gridCol w:w="4315"/>
        <w:gridCol w:w="4315"/>
      </w:tblGrid>
      <w:tr w:rsidR="003D0AAB" w:rsidRPr="003D0AAB" w14:paraId="2F7B6161" w14:textId="77777777">
        <w:trPr>
          <w:jc w:val="center"/>
        </w:trPr>
        <w:tc>
          <w:tcPr>
            <w:tcW w:w="4320" w:type="dxa"/>
          </w:tcPr>
          <w:p w14:paraId="2D05CE9D" w14:textId="77777777" w:rsidR="00445D07" w:rsidRPr="003D0AAB" w:rsidRDefault="003D0AAB">
            <w:pPr>
              <w:rPr>
                <w:color w:val="000000" w:themeColor="text1"/>
              </w:rPr>
            </w:pPr>
            <w:proofErr w:type="spellStart"/>
            <w:r w:rsidRPr="003D0AAB">
              <w:rPr>
                <w:color w:val="000000" w:themeColor="text1"/>
              </w:rPr>
              <w:t>Работа</w:t>
            </w:r>
            <w:proofErr w:type="spellEnd"/>
          </w:p>
        </w:tc>
        <w:tc>
          <w:tcPr>
            <w:tcW w:w="4320" w:type="dxa"/>
          </w:tcPr>
          <w:p w14:paraId="52D42424" w14:textId="77777777" w:rsidR="00445D07" w:rsidRPr="003D0AAB" w:rsidRDefault="003D0AAB">
            <w:pPr>
              <w:rPr>
                <w:color w:val="000000" w:themeColor="text1"/>
                <w:lang w:val="ru-RU"/>
              </w:rPr>
            </w:pPr>
            <w:r w:rsidRPr="003D0AAB">
              <w:rPr>
                <w:color w:val="000000" w:themeColor="text1"/>
                <w:lang w:val="ru-RU"/>
              </w:rPr>
              <w:t>Что нужно сделать до этого</w:t>
            </w:r>
          </w:p>
        </w:tc>
      </w:tr>
      <w:tr w:rsidR="003D0AAB" w:rsidRPr="003D0AAB" w14:paraId="7496E952" w14:textId="77777777">
        <w:trPr>
          <w:jc w:val="center"/>
        </w:trPr>
        <w:tc>
          <w:tcPr>
            <w:tcW w:w="4320" w:type="dxa"/>
            <w:vAlign w:val="center"/>
          </w:tcPr>
          <w:p w14:paraId="2B539A16" w14:textId="77777777" w:rsidR="00445D07" w:rsidRPr="003D0AAB" w:rsidRDefault="003D0AAB">
            <w:pPr>
              <w:rPr>
                <w:color w:val="000000" w:themeColor="text1"/>
              </w:rPr>
            </w:pPr>
            <w:proofErr w:type="spellStart"/>
            <w:r w:rsidRPr="003D0AAB">
              <w:rPr>
                <w:color w:val="000000" w:themeColor="text1"/>
              </w:rPr>
              <w:t>Создание</w:t>
            </w:r>
            <w:proofErr w:type="spellEnd"/>
            <w:r w:rsidRPr="003D0AAB">
              <w:rPr>
                <w:color w:val="000000" w:themeColor="text1"/>
              </w:rPr>
              <w:t xml:space="preserve"> </w:t>
            </w:r>
            <w:proofErr w:type="spellStart"/>
            <w:r w:rsidRPr="003D0AAB">
              <w:rPr>
                <w:color w:val="000000" w:themeColor="text1"/>
              </w:rPr>
              <w:t>базы</w:t>
            </w:r>
            <w:proofErr w:type="spellEnd"/>
            <w:r w:rsidRPr="003D0AAB">
              <w:rPr>
                <w:color w:val="000000" w:themeColor="text1"/>
              </w:rPr>
              <w:t xml:space="preserve"> </w:t>
            </w:r>
            <w:proofErr w:type="spellStart"/>
            <w:r w:rsidRPr="003D0AAB">
              <w:rPr>
                <w:color w:val="000000" w:themeColor="text1"/>
              </w:rPr>
              <w:t>данных</w:t>
            </w:r>
            <w:proofErr w:type="spellEnd"/>
          </w:p>
        </w:tc>
        <w:tc>
          <w:tcPr>
            <w:tcW w:w="4320" w:type="dxa"/>
            <w:vAlign w:val="center"/>
          </w:tcPr>
          <w:p w14:paraId="414AFB49" w14:textId="77777777" w:rsidR="00445D07" w:rsidRPr="003D0AAB" w:rsidRDefault="003D0AAB">
            <w:pPr>
              <w:rPr>
                <w:color w:val="000000" w:themeColor="text1"/>
              </w:rPr>
            </w:pPr>
            <w:r w:rsidRPr="003D0AAB">
              <w:rPr>
                <w:color w:val="000000" w:themeColor="text1"/>
              </w:rPr>
              <w:t>Настроить MS SQL Ser</w:t>
            </w:r>
            <w:r w:rsidRPr="003D0AAB">
              <w:rPr>
                <w:color w:val="000000" w:themeColor="text1"/>
              </w:rPr>
              <w:t>ver.</w:t>
            </w:r>
          </w:p>
        </w:tc>
      </w:tr>
      <w:tr w:rsidR="003D0AAB" w:rsidRPr="003D0AAB" w14:paraId="24F8EF02" w14:textId="77777777">
        <w:trPr>
          <w:jc w:val="center"/>
        </w:trPr>
        <w:tc>
          <w:tcPr>
            <w:tcW w:w="4320" w:type="dxa"/>
            <w:vAlign w:val="center"/>
          </w:tcPr>
          <w:p w14:paraId="5C81EBC5" w14:textId="77777777" w:rsidR="00445D07" w:rsidRPr="003D0AAB" w:rsidRDefault="003D0AAB">
            <w:pPr>
              <w:rPr>
                <w:color w:val="000000" w:themeColor="text1"/>
              </w:rPr>
            </w:pPr>
            <w:proofErr w:type="spellStart"/>
            <w:r w:rsidRPr="003D0AAB">
              <w:rPr>
                <w:color w:val="000000" w:themeColor="text1"/>
              </w:rPr>
              <w:lastRenderedPageBreak/>
              <w:t>Настройка</w:t>
            </w:r>
            <w:proofErr w:type="spellEnd"/>
            <w:r w:rsidRPr="003D0AAB">
              <w:rPr>
                <w:color w:val="000000" w:themeColor="text1"/>
              </w:rPr>
              <w:t xml:space="preserve"> </w:t>
            </w:r>
            <w:proofErr w:type="spellStart"/>
            <w:r w:rsidRPr="003D0AAB">
              <w:rPr>
                <w:color w:val="000000" w:themeColor="text1"/>
              </w:rPr>
              <w:t>строки</w:t>
            </w:r>
            <w:proofErr w:type="spellEnd"/>
            <w:r w:rsidRPr="003D0AAB">
              <w:rPr>
                <w:color w:val="000000" w:themeColor="text1"/>
              </w:rPr>
              <w:t xml:space="preserve"> </w:t>
            </w:r>
            <w:proofErr w:type="spellStart"/>
            <w:r w:rsidRPr="003D0AAB">
              <w:rPr>
                <w:color w:val="000000" w:themeColor="text1"/>
              </w:rPr>
              <w:t>подключения</w:t>
            </w:r>
            <w:proofErr w:type="spellEnd"/>
          </w:p>
        </w:tc>
        <w:tc>
          <w:tcPr>
            <w:tcW w:w="4320" w:type="dxa"/>
            <w:vAlign w:val="center"/>
          </w:tcPr>
          <w:p w14:paraId="7F3EBD81" w14:textId="77777777" w:rsidR="00445D07" w:rsidRPr="003D0AAB" w:rsidRDefault="003D0AAB">
            <w:pPr>
              <w:rPr>
                <w:color w:val="000000" w:themeColor="text1"/>
                <w:lang w:val="ru-RU"/>
              </w:rPr>
            </w:pPr>
            <w:r w:rsidRPr="003D0AAB">
              <w:rPr>
                <w:color w:val="000000" w:themeColor="text1"/>
                <w:lang w:val="ru-RU"/>
              </w:rPr>
              <w:t>Создать базу и узнать имя сервера.</w:t>
            </w:r>
          </w:p>
        </w:tc>
      </w:tr>
      <w:tr w:rsidR="003D0AAB" w:rsidRPr="003D0AAB" w14:paraId="0F2C551C" w14:textId="77777777">
        <w:trPr>
          <w:jc w:val="center"/>
        </w:trPr>
        <w:tc>
          <w:tcPr>
            <w:tcW w:w="4320" w:type="dxa"/>
            <w:vAlign w:val="center"/>
          </w:tcPr>
          <w:p w14:paraId="7CF5DDFD" w14:textId="77777777" w:rsidR="00445D07" w:rsidRPr="003D0AAB" w:rsidRDefault="003D0AAB">
            <w:pPr>
              <w:rPr>
                <w:color w:val="000000" w:themeColor="text1"/>
              </w:rPr>
            </w:pPr>
            <w:proofErr w:type="spellStart"/>
            <w:r w:rsidRPr="003D0AAB">
              <w:rPr>
                <w:color w:val="000000" w:themeColor="text1"/>
              </w:rPr>
              <w:t>Проверка</w:t>
            </w:r>
            <w:proofErr w:type="spellEnd"/>
            <w:r w:rsidRPr="003D0AAB">
              <w:rPr>
                <w:color w:val="000000" w:themeColor="text1"/>
              </w:rPr>
              <w:t xml:space="preserve"> </w:t>
            </w:r>
            <w:proofErr w:type="spellStart"/>
            <w:r w:rsidRPr="003D0AAB">
              <w:rPr>
                <w:color w:val="000000" w:themeColor="text1"/>
              </w:rPr>
              <w:t>авторизации</w:t>
            </w:r>
            <w:proofErr w:type="spellEnd"/>
          </w:p>
        </w:tc>
        <w:tc>
          <w:tcPr>
            <w:tcW w:w="4320" w:type="dxa"/>
            <w:vAlign w:val="center"/>
          </w:tcPr>
          <w:p w14:paraId="7F5230F0" w14:textId="77777777" w:rsidR="00445D07" w:rsidRPr="003D0AAB" w:rsidRDefault="003D0AAB">
            <w:pPr>
              <w:rPr>
                <w:color w:val="000000" w:themeColor="text1"/>
                <w:lang w:val="ru-RU"/>
              </w:rPr>
            </w:pPr>
            <w:r w:rsidRPr="003D0AAB">
              <w:rPr>
                <w:color w:val="000000" w:themeColor="text1"/>
                <w:lang w:val="ru-RU"/>
              </w:rPr>
              <w:t>Настроить подключение и создать пользователя.</w:t>
            </w:r>
          </w:p>
        </w:tc>
      </w:tr>
      <w:tr w:rsidR="003D0AAB" w:rsidRPr="003D0AAB" w14:paraId="03C758F9" w14:textId="77777777">
        <w:trPr>
          <w:jc w:val="center"/>
        </w:trPr>
        <w:tc>
          <w:tcPr>
            <w:tcW w:w="4320" w:type="dxa"/>
            <w:vAlign w:val="center"/>
          </w:tcPr>
          <w:p w14:paraId="32C9D8A2" w14:textId="77777777" w:rsidR="00445D07" w:rsidRPr="003D0AAB" w:rsidRDefault="003D0AAB">
            <w:pPr>
              <w:rPr>
                <w:color w:val="000000" w:themeColor="text1"/>
              </w:rPr>
            </w:pPr>
            <w:proofErr w:type="spellStart"/>
            <w:r w:rsidRPr="003D0AAB">
              <w:rPr>
                <w:color w:val="000000" w:themeColor="text1"/>
              </w:rPr>
              <w:t>Проверка</w:t>
            </w:r>
            <w:proofErr w:type="spellEnd"/>
            <w:r w:rsidRPr="003D0AAB">
              <w:rPr>
                <w:color w:val="000000" w:themeColor="text1"/>
              </w:rPr>
              <w:t xml:space="preserve"> </w:t>
            </w:r>
            <w:proofErr w:type="spellStart"/>
            <w:r w:rsidRPr="003D0AAB">
              <w:rPr>
                <w:color w:val="000000" w:themeColor="text1"/>
              </w:rPr>
              <w:t>добавления</w:t>
            </w:r>
            <w:proofErr w:type="spellEnd"/>
            <w:r w:rsidRPr="003D0AAB">
              <w:rPr>
                <w:color w:val="000000" w:themeColor="text1"/>
              </w:rPr>
              <w:t xml:space="preserve"> </w:t>
            </w:r>
            <w:proofErr w:type="spellStart"/>
            <w:r w:rsidRPr="003D0AAB">
              <w:rPr>
                <w:color w:val="000000" w:themeColor="text1"/>
              </w:rPr>
              <w:t>заявки</w:t>
            </w:r>
            <w:proofErr w:type="spellEnd"/>
          </w:p>
        </w:tc>
        <w:tc>
          <w:tcPr>
            <w:tcW w:w="4320" w:type="dxa"/>
            <w:vAlign w:val="center"/>
          </w:tcPr>
          <w:p w14:paraId="048880F1" w14:textId="77777777" w:rsidR="00445D07" w:rsidRPr="003D0AAB" w:rsidRDefault="003D0AAB">
            <w:pPr>
              <w:rPr>
                <w:color w:val="000000" w:themeColor="text1"/>
              </w:rPr>
            </w:pPr>
            <w:r w:rsidRPr="003D0AAB">
              <w:rPr>
                <w:color w:val="000000" w:themeColor="text1"/>
              </w:rPr>
              <w:t>Успешно войти в систему.</w:t>
            </w:r>
          </w:p>
        </w:tc>
      </w:tr>
      <w:tr w:rsidR="003D0AAB" w:rsidRPr="003D0AAB" w14:paraId="1ABD7E3C" w14:textId="77777777">
        <w:trPr>
          <w:jc w:val="center"/>
        </w:trPr>
        <w:tc>
          <w:tcPr>
            <w:tcW w:w="4320" w:type="dxa"/>
            <w:vAlign w:val="center"/>
          </w:tcPr>
          <w:p w14:paraId="11ACFD82" w14:textId="77777777" w:rsidR="00445D07" w:rsidRPr="003D0AAB" w:rsidRDefault="003D0AAB">
            <w:pPr>
              <w:rPr>
                <w:color w:val="000000" w:themeColor="text1"/>
              </w:rPr>
            </w:pPr>
            <w:proofErr w:type="spellStart"/>
            <w:r w:rsidRPr="003D0AAB">
              <w:rPr>
                <w:color w:val="000000" w:themeColor="text1"/>
              </w:rPr>
              <w:t>Обучение</w:t>
            </w:r>
            <w:proofErr w:type="spellEnd"/>
            <w:r w:rsidRPr="003D0AAB">
              <w:rPr>
                <w:color w:val="000000" w:themeColor="text1"/>
              </w:rPr>
              <w:t xml:space="preserve"> </w:t>
            </w:r>
            <w:proofErr w:type="spellStart"/>
            <w:r w:rsidRPr="003D0AAB">
              <w:rPr>
                <w:color w:val="000000" w:themeColor="text1"/>
              </w:rPr>
              <w:t>пользователя</w:t>
            </w:r>
            <w:proofErr w:type="spellEnd"/>
          </w:p>
        </w:tc>
        <w:tc>
          <w:tcPr>
            <w:tcW w:w="4320" w:type="dxa"/>
            <w:vAlign w:val="center"/>
          </w:tcPr>
          <w:p w14:paraId="34862EC8" w14:textId="77777777" w:rsidR="00445D07" w:rsidRPr="003D0AAB" w:rsidRDefault="003D0AAB">
            <w:pPr>
              <w:rPr>
                <w:color w:val="000000" w:themeColor="text1"/>
              </w:rPr>
            </w:pPr>
            <w:r w:rsidRPr="003D0AAB">
              <w:rPr>
                <w:color w:val="000000" w:themeColor="text1"/>
              </w:rPr>
              <w:t xml:space="preserve">Убедиться, что программа </w:t>
            </w:r>
            <w:r w:rsidRPr="003D0AAB">
              <w:rPr>
                <w:color w:val="000000" w:themeColor="text1"/>
              </w:rPr>
              <w:t>работает.</w:t>
            </w:r>
          </w:p>
        </w:tc>
      </w:tr>
      <w:tr w:rsidR="003D0AAB" w:rsidRPr="003D0AAB" w14:paraId="1F5A324E" w14:textId="77777777">
        <w:trPr>
          <w:jc w:val="center"/>
        </w:trPr>
        <w:tc>
          <w:tcPr>
            <w:tcW w:w="4320" w:type="dxa"/>
            <w:vAlign w:val="center"/>
          </w:tcPr>
          <w:p w14:paraId="72A07386" w14:textId="77777777" w:rsidR="00445D07" w:rsidRPr="003D0AAB" w:rsidRDefault="003D0AAB">
            <w:pPr>
              <w:rPr>
                <w:color w:val="000000" w:themeColor="text1"/>
              </w:rPr>
            </w:pPr>
            <w:proofErr w:type="spellStart"/>
            <w:r w:rsidRPr="003D0AAB">
              <w:rPr>
                <w:color w:val="000000" w:themeColor="text1"/>
              </w:rPr>
              <w:t>Ввод</w:t>
            </w:r>
            <w:proofErr w:type="spellEnd"/>
            <w:r w:rsidRPr="003D0AAB">
              <w:rPr>
                <w:color w:val="000000" w:themeColor="text1"/>
              </w:rPr>
              <w:t xml:space="preserve"> в </w:t>
            </w:r>
            <w:proofErr w:type="spellStart"/>
            <w:r w:rsidRPr="003D0AAB">
              <w:rPr>
                <w:color w:val="000000" w:themeColor="text1"/>
              </w:rPr>
              <w:t>эксплуатацию</w:t>
            </w:r>
            <w:proofErr w:type="spellEnd"/>
          </w:p>
        </w:tc>
        <w:tc>
          <w:tcPr>
            <w:tcW w:w="4320" w:type="dxa"/>
            <w:vAlign w:val="center"/>
          </w:tcPr>
          <w:p w14:paraId="107CD092" w14:textId="77777777" w:rsidR="00445D07" w:rsidRPr="003D0AAB" w:rsidRDefault="003D0AAB">
            <w:pPr>
              <w:rPr>
                <w:color w:val="000000" w:themeColor="text1"/>
                <w:lang w:val="ru-RU"/>
              </w:rPr>
            </w:pPr>
            <w:r w:rsidRPr="003D0AAB">
              <w:rPr>
                <w:color w:val="000000" w:themeColor="text1"/>
                <w:lang w:val="ru-RU"/>
              </w:rPr>
              <w:t>Завершить проверки и сделать резервную копию.</w:t>
            </w:r>
          </w:p>
        </w:tc>
      </w:tr>
    </w:tbl>
    <w:p w14:paraId="624895D4" w14:textId="77777777" w:rsidR="00445D07" w:rsidRPr="003D0AAB" w:rsidRDefault="003D0AAB">
      <w:pPr>
        <w:pStyle w:val="1"/>
        <w:rPr>
          <w:b w:val="0"/>
          <w:bCs w:val="0"/>
          <w:color w:val="000000" w:themeColor="text1"/>
        </w:rPr>
      </w:pPr>
      <w:proofErr w:type="spellStart"/>
      <w:r w:rsidRPr="003D0AAB">
        <w:rPr>
          <w:b w:val="0"/>
          <w:bCs w:val="0"/>
          <w:color w:val="000000" w:themeColor="text1"/>
        </w:rPr>
        <w:t>Задание</w:t>
      </w:r>
      <w:proofErr w:type="spellEnd"/>
      <w:r w:rsidRPr="003D0AAB">
        <w:rPr>
          <w:b w:val="0"/>
          <w:bCs w:val="0"/>
          <w:color w:val="000000" w:themeColor="text1"/>
        </w:rPr>
        <w:t xml:space="preserve"> 5. Ответственные исполнители</w:t>
      </w:r>
    </w:p>
    <w:tbl>
      <w:tblPr>
        <w:tblStyle w:val="aff0"/>
        <w:tblW w:w="0" w:type="auto"/>
        <w:jc w:val="center"/>
        <w:tblLook w:val="04A0" w:firstRow="1" w:lastRow="0" w:firstColumn="1" w:lastColumn="0" w:noHBand="0" w:noVBand="1"/>
      </w:tblPr>
      <w:tblGrid>
        <w:gridCol w:w="4316"/>
        <w:gridCol w:w="4314"/>
      </w:tblGrid>
      <w:tr w:rsidR="003D0AAB" w:rsidRPr="003D0AAB" w14:paraId="73B8065B" w14:textId="77777777">
        <w:trPr>
          <w:jc w:val="center"/>
        </w:trPr>
        <w:tc>
          <w:tcPr>
            <w:tcW w:w="4320" w:type="dxa"/>
          </w:tcPr>
          <w:p w14:paraId="15A8C866" w14:textId="77777777" w:rsidR="00445D07" w:rsidRPr="003D0AAB" w:rsidRDefault="003D0AAB">
            <w:pPr>
              <w:rPr>
                <w:color w:val="000000" w:themeColor="text1"/>
              </w:rPr>
            </w:pPr>
            <w:r w:rsidRPr="003D0AAB">
              <w:rPr>
                <w:color w:val="000000" w:themeColor="text1"/>
              </w:rPr>
              <w:t>Работа</w:t>
            </w:r>
          </w:p>
        </w:tc>
        <w:tc>
          <w:tcPr>
            <w:tcW w:w="4320" w:type="dxa"/>
          </w:tcPr>
          <w:p w14:paraId="071CB77E" w14:textId="77777777" w:rsidR="00445D07" w:rsidRPr="003D0AAB" w:rsidRDefault="003D0AAB">
            <w:pPr>
              <w:rPr>
                <w:color w:val="000000" w:themeColor="text1"/>
              </w:rPr>
            </w:pPr>
            <w:r w:rsidRPr="003D0AAB">
              <w:rPr>
                <w:color w:val="000000" w:themeColor="text1"/>
              </w:rPr>
              <w:t>Ответственный</w:t>
            </w:r>
          </w:p>
        </w:tc>
      </w:tr>
      <w:tr w:rsidR="003D0AAB" w:rsidRPr="003D0AAB" w14:paraId="16E3F1E7" w14:textId="77777777">
        <w:trPr>
          <w:jc w:val="center"/>
        </w:trPr>
        <w:tc>
          <w:tcPr>
            <w:tcW w:w="4320" w:type="dxa"/>
            <w:vAlign w:val="center"/>
          </w:tcPr>
          <w:p w14:paraId="75D8C9FD" w14:textId="77777777" w:rsidR="00445D07" w:rsidRPr="003D0AAB" w:rsidRDefault="003D0AAB">
            <w:pPr>
              <w:rPr>
                <w:color w:val="000000" w:themeColor="text1"/>
              </w:rPr>
            </w:pPr>
            <w:proofErr w:type="spellStart"/>
            <w:r w:rsidRPr="003D0AAB">
              <w:rPr>
                <w:color w:val="000000" w:themeColor="text1"/>
              </w:rPr>
              <w:t>Проверка</w:t>
            </w:r>
            <w:proofErr w:type="spellEnd"/>
            <w:r w:rsidRPr="003D0AAB">
              <w:rPr>
                <w:color w:val="000000" w:themeColor="text1"/>
              </w:rPr>
              <w:t xml:space="preserve"> </w:t>
            </w:r>
            <w:proofErr w:type="spellStart"/>
            <w:r w:rsidRPr="003D0AAB">
              <w:rPr>
                <w:color w:val="000000" w:themeColor="text1"/>
              </w:rPr>
              <w:t>компьютера</w:t>
            </w:r>
            <w:proofErr w:type="spellEnd"/>
          </w:p>
        </w:tc>
        <w:tc>
          <w:tcPr>
            <w:tcW w:w="4320" w:type="dxa"/>
            <w:vAlign w:val="center"/>
          </w:tcPr>
          <w:p w14:paraId="18C9F5B5" w14:textId="77777777" w:rsidR="00445D07" w:rsidRPr="003D0AAB" w:rsidRDefault="003D0AAB">
            <w:pPr>
              <w:rPr>
                <w:color w:val="000000" w:themeColor="text1"/>
              </w:rPr>
            </w:pPr>
            <w:r w:rsidRPr="003D0AAB">
              <w:rPr>
                <w:color w:val="000000" w:themeColor="text1"/>
              </w:rPr>
              <w:t>Системный администратор</w:t>
            </w:r>
          </w:p>
        </w:tc>
      </w:tr>
      <w:tr w:rsidR="003D0AAB" w:rsidRPr="003D0AAB" w14:paraId="111B890D" w14:textId="77777777">
        <w:trPr>
          <w:jc w:val="center"/>
        </w:trPr>
        <w:tc>
          <w:tcPr>
            <w:tcW w:w="4320" w:type="dxa"/>
            <w:vAlign w:val="center"/>
          </w:tcPr>
          <w:p w14:paraId="41C3F9E5" w14:textId="77777777" w:rsidR="00445D07" w:rsidRPr="003D0AAB" w:rsidRDefault="003D0AAB">
            <w:pPr>
              <w:rPr>
                <w:color w:val="000000" w:themeColor="text1"/>
              </w:rPr>
            </w:pPr>
            <w:proofErr w:type="spellStart"/>
            <w:r w:rsidRPr="003D0AAB">
              <w:rPr>
                <w:color w:val="000000" w:themeColor="text1"/>
              </w:rPr>
              <w:t>Установка</w:t>
            </w:r>
            <w:proofErr w:type="spellEnd"/>
            <w:r w:rsidRPr="003D0AAB">
              <w:rPr>
                <w:color w:val="000000" w:themeColor="text1"/>
              </w:rPr>
              <w:t xml:space="preserve"> .NET</w:t>
            </w:r>
          </w:p>
        </w:tc>
        <w:tc>
          <w:tcPr>
            <w:tcW w:w="4320" w:type="dxa"/>
            <w:vAlign w:val="center"/>
          </w:tcPr>
          <w:p w14:paraId="16568AE7" w14:textId="77777777" w:rsidR="00445D07" w:rsidRPr="003D0AAB" w:rsidRDefault="003D0AAB">
            <w:pPr>
              <w:rPr>
                <w:color w:val="000000" w:themeColor="text1"/>
              </w:rPr>
            </w:pPr>
            <w:r w:rsidRPr="003D0AAB">
              <w:rPr>
                <w:color w:val="000000" w:themeColor="text1"/>
              </w:rPr>
              <w:t>Системный администратор</w:t>
            </w:r>
          </w:p>
        </w:tc>
      </w:tr>
      <w:tr w:rsidR="003D0AAB" w:rsidRPr="003D0AAB" w14:paraId="2F42EF2C" w14:textId="77777777">
        <w:trPr>
          <w:jc w:val="center"/>
        </w:trPr>
        <w:tc>
          <w:tcPr>
            <w:tcW w:w="4320" w:type="dxa"/>
            <w:vAlign w:val="center"/>
          </w:tcPr>
          <w:p w14:paraId="686575FC" w14:textId="77777777" w:rsidR="00445D07" w:rsidRPr="003D0AAB" w:rsidRDefault="003D0AAB">
            <w:pPr>
              <w:rPr>
                <w:color w:val="000000" w:themeColor="text1"/>
              </w:rPr>
            </w:pPr>
            <w:proofErr w:type="spellStart"/>
            <w:r w:rsidRPr="003D0AAB">
              <w:rPr>
                <w:color w:val="000000" w:themeColor="text1"/>
              </w:rPr>
              <w:t>Настройка</w:t>
            </w:r>
            <w:proofErr w:type="spellEnd"/>
            <w:r w:rsidRPr="003D0AAB">
              <w:rPr>
                <w:color w:val="000000" w:themeColor="text1"/>
              </w:rPr>
              <w:t xml:space="preserve"> MS SQL Server</w:t>
            </w:r>
          </w:p>
        </w:tc>
        <w:tc>
          <w:tcPr>
            <w:tcW w:w="4320" w:type="dxa"/>
            <w:vAlign w:val="center"/>
          </w:tcPr>
          <w:p w14:paraId="176C4294" w14:textId="77777777" w:rsidR="00445D07" w:rsidRPr="003D0AAB" w:rsidRDefault="003D0AAB">
            <w:pPr>
              <w:rPr>
                <w:color w:val="000000" w:themeColor="text1"/>
              </w:rPr>
            </w:pPr>
            <w:r w:rsidRPr="003D0AAB">
              <w:rPr>
                <w:color w:val="000000" w:themeColor="text1"/>
              </w:rPr>
              <w:t>Администратор базы данных</w:t>
            </w:r>
          </w:p>
        </w:tc>
      </w:tr>
      <w:tr w:rsidR="003D0AAB" w:rsidRPr="003D0AAB" w14:paraId="072949C0" w14:textId="77777777">
        <w:trPr>
          <w:jc w:val="center"/>
        </w:trPr>
        <w:tc>
          <w:tcPr>
            <w:tcW w:w="4320" w:type="dxa"/>
            <w:vAlign w:val="center"/>
          </w:tcPr>
          <w:p w14:paraId="35DE48CC" w14:textId="77777777" w:rsidR="00445D07" w:rsidRPr="003D0AAB" w:rsidRDefault="003D0AAB">
            <w:pPr>
              <w:rPr>
                <w:color w:val="000000" w:themeColor="text1"/>
              </w:rPr>
            </w:pPr>
            <w:proofErr w:type="spellStart"/>
            <w:r w:rsidRPr="003D0AAB">
              <w:rPr>
                <w:color w:val="000000" w:themeColor="text1"/>
              </w:rPr>
              <w:t>Создание</w:t>
            </w:r>
            <w:proofErr w:type="spellEnd"/>
            <w:r w:rsidRPr="003D0AAB">
              <w:rPr>
                <w:color w:val="000000" w:themeColor="text1"/>
              </w:rPr>
              <w:t xml:space="preserve"> </w:t>
            </w:r>
            <w:proofErr w:type="spellStart"/>
            <w:r w:rsidRPr="003D0AAB">
              <w:rPr>
                <w:color w:val="000000" w:themeColor="text1"/>
              </w:rPr>
              <w:t>HelpDeskDB</w:t>
            </w:r>
            <w:proofErr w:type="spellEnd"/>
          </w:p>
        </w:tc>
        <w:tc>
          <w:tcPr>
            <w:tcW w:w="4320" w:type="dxa"/>
            <w:vAlign w:val="center"/>
          </w:tcPr>
          <w:p w14:paraId="2B9B7D79" w14:textId="77777777" w:rsidR="00445D07" w:rsidRPr="003D0AAB" w:rsidRDefault="003D0AAB">
            <w:pPr>
              <w:rPr>
                <w:color w:val="000000" w:themeColor="text1"/>
              </w:rPr>
            </w:pPr>
            <w:r w:rsidRPr="003D0AAB">
              <w:rPr>
                <w:color w:val="000000" w:themeColor="text1"/>
              </w:rPr>
              <w:t>Администратор базы данных</w:t>
            </w:r>
          </w:p>
        </w:tc>
      </w:tr>
      <w:tr w:rsidR="003D0AAB" w:rsidRPr="003D0AAB" w14:paraId="4E427A63" w14:textId="77777777">
        <w:trPr>
          <w:jc w:val="center"/>
        </w:trPr>
        <w:tc>
          <w:tcPr>
            <w:tcW w:w="4320" w:type="dxa"/>
            <w:vAlign w:val="center"/>
          </w:tcPr>
          <w:p w14:paraId="55FF0678" w14:textId="77777777" w:rsidR="00445D07" w:rsidRPr="003D0AAB" w:rsidRDefault="003D0AAB">
            <w:pPr>
              <w:rPr>
                <w:color w:val="000000" w:themeColor="text1"/>
              </w:rPr>
            </w:pPr>
            <w:proofErr w:type="spellStart"/>
            <w:r w:rsidRPr="003D0AAB">
              <w:rPr>
                <w:color w:val="000000" w:themeColor="text1"/>
              </w:rPr>
              <w:t>Настройка</w:t>
            </w:r>
            <w:proofErr w:type="spellEnd"/>
            <w:r w:rsidRPr="003D0AAB">
              <w:rPr>
                <w:color w:val="000000" w:themeColor="text1"/>
              </w:rPr>
              <w:t xml:space="preserve"> </w:t>
            </w:r>
            <w:proofErr w:type="spellStart"/>
            <w:r w:rsidRPr="003D0AAB">
              <w:rPr>
                <w:color w:val="000000" w:themeColor="text1"/>
              </w:rPr>
              <w:t>подключения</w:t>
            </w:r>
            <w:proofErr w:type="spellEnd"/>
            <w:r w:rsidRPr="003D0AAB">
              <w:rPr>
                <w:color w:val="000000" w:themeColor="text1"/>
              </w:rPr>
              <w:t xml:space="preserve"> ADO.NET</w:t>
            </w:r>
          </w:p>
        </w:tc>
        <w:tc>
          <w:tcPr>
            <w:tcW w:w="4320" w:type="dxa"/>
            <w:vAlign w:val="center"/>
          </w:tcPr>
          <w:p w14:paraId="33A7FA84" w14:textId="77777777" w:rsidR="00445D07" w:rsidRPr="003D0AAB" w:rsidRDefault="003D0AAB">
            <w:pPr>
              <w:rPr>
                <w:color w:val="000000" w:themeColor="text1"/>
              </w:rPr>
            </w:pPr>
            <w:r w:rsidRPr="003D0AAB">
              <w:rPr>
                <w:color w:val="000000" w:themeColor="text1"/>
              </w:rPr>
              <w:t>Разработчик</w:t>
            </w:r>
          </w:p>
        </w:tc>
      </w:tr>
      <w:tr w:rsidR="003D0AAB" w:rsidRPr="003D0AAB" w14:paraId="5E7CA868" w14:textId="77777777">
        <w:trPr>
          <w:jc w:val="center"/>
        </w:trPr>
        <w:tc>
          <w:tcPr>
            <w:tcW w:w="4320" w:type="dxa"/>
            <w:vAlign w:val="center"/>
          </w:tcPr>
          <w:p w14:paraId="675DF909" w14:textId="77777777" w:rsidR="00445D07" w:rsidRPr="003D0AAB" w:rsidRDefault="003D0AAB">
            <w:pPr>
              <w:rPr>
                <w:color w:val="000000" w:themeColor="text1"/>
              </w:rPr>
            </w:pPr>
            <w:proofErr w:type="spellStart"/>
            <w:r w:rsidRPr="003D0AAB">
              <w:rPr>
                <w:color w:val="000000" w:themeColor="text1"/>
              </w:rPr>
              <w:t>Установка</w:t>
            </w:r>
            <w:proofErr w:type="spellEnd"/>
            <w:r w:rsidRPr="003D0AAB">
              <w:rPr>
                <w:color w:val="000000" w:themeColor="text1"/>
              </w:rPr>
              <w:t xml:space="preserve"> </w:t>
            </w:r>
            <w:proofErr w:type="spellStart"/>
            <w:r w:rsidRPr="003D0AAB">
              <w:rPr>
                <w:color w:val="000000" w:themeColor="text1"/>
              </w:rPr>
              <w:t>приложения</w:t>
            </w:r>
            <w:proofErr w:type="spellEnd"/>
          </w:p>
        </w:tc>
        <w:tc>
          <w:tcPr>
            <w:tcW w:w="4320" w:type="dxa"/>
            <w:vAlign w:val="center"/>
          </w:tcPr>
          <w:p w14:paraId="1B27BCA4" w14:textId="77777777" w:rsidR="00445D07" w:rsidRPr="003D0AAB" w:rsidRDefault="003D0AAB">
            <w:pPr>
              <w:rPr>
                <w:color w:val="000000" w:themeColor="text1"/>
              </w:rPr>
            </w:pPr>
            <w:r w:rsidRPr="003D0AAB">
              <w:rPr>
                <w:color w:val="000000" w:themeColor="text1"/>
              </w:rPr>
              <w:t>Системный администратор</w:t>
            </w:r>
          </w:p>
        </w:tc>
      </w:tr>
      <w:tr w:rsidR="003D0AAB" w:rsidRPr="003D0AAB" w14:paraId="09FE54D1" w14:textId="77777777">
        <w:trPr>
          <w:jc w:val="center"/>
        </w:trPr>
        <w:tc>
          <w:tcPr>
            <w:tcW w:w="4320" w:type="dxa"/>
            <w:vAlign w:val="center"/>
          </w:tcPr>
          <w:p w14:paraId="6F558CE6" w14:textId="77777777" w:rsidR="00445D07" w:rsidRPr="003D0AAB" w:rsidRDefault="003D0AAB">
            <w:pPr>
              <w:rPr>
                <w:color w:val="000000" w:themeColor="text1"/>
              </w:rPr>
            </w:pPr>
            <w:proofErr w:type="spellStart"/>
            <w:r w:rsidRPr="003D0AAB">
              <w:rPr>
                <w:color w:val="000000" w:themeColor="text1"/>
              </w:rPr>
              <w:t>Проверка</w:t>
            </w:r>
            <w:proofErr w:type="spellEnd"/>
            <w:r w:rsidRPr="003D0AAB">
              <w:rPr>
                <w:color w:val="000000" w:themeColor="text1"/>
              </w:rPr>
              <w:t xml:space="preserve"> </w:t>
            </w:r>
            <w:proofErr w:type="spellStart"/>
            <w:r w:rsidRPr="003D0AAB">
              <w:rPr>
                <w:color w:val="000000" w:themeColor="text1"/>
              </w:rPr>
              <w:t>работоспособности</w:t>
            </w:r>
            <w:proofErr w:type="spellEnd"/>
          </w:p>
        </w:tc>
        <w:tc>
          <w:tcPr>
            <w:tcW w:w="4320" w:type="dxa"/>
            <w:vAlign w:val="center"/>
          </w:tcPr>
          <w:p w14:paraId="400B3BB5" w14:textId="77777777" w:rsidR="00445D07" w:rsidRPr="003D0AAB" w:rsidRDefault="003D0AAB">
            <w:pPr>
              <w:rPr>
                <w:color w:val="000000" w:themeColor="text1"/>
              </w:rPr>
            </w:pPr>
            <w:r w:rsidRPr="003D0AAB">
              <w:rPr>
                <w:color w:val="000000" w:themeColor="text1"/>
              </w:rPr>
              <w:t>Специалист технической поддержки</w:t>
            </w:r>
          </w:p>
        </w:tc>
      </w:tr>
      <w:tr w:rsidR="003D0AAB" w:rsidRPr="003D0AAB" w14:paraId="3871511D" w14:textId="77777777">
        <w:trPr>
          <w:jc w:val="center"/>
        </w:trPr>
        <w:tc>
          <w:tcPr>
            <w:tcW w:w="4320" w:type="dxa"/>
            <w:vAlign w:val="center"/>
          </w:tcPr>
          <w:p w14:paraId="7D088307" w14:textId="77777777" w:rsidR="00445D07" w:rsidRPr="003D0AAB" w:rsidRDefault="003D0AAB">
            <w:pPr>
              <w:rPr>
                <w:color w:val="000000" w:themeColor="text1"/>
              </w:rPr>
            </w:pPr>
            <w:proofErr w:type="spellStart"/>
            <w:r w:rsidRPr="003D0AAB">
              <w:rPr>
                <w:color w:val="000000" w:themeColor="text1"/>
              </w:rPr>
              <w:t>Создание</w:t>
            </w:r>
            <w:proofErr w:type="spellEnd"/>
            <w:r w:rsidRPr="003D0AAB">
              <w:rPr>
                <w:color w:val="000000" w:themeColor="text1"/>
              </w:rPr>
              <w:t xml:space="preserve"> </w:t>
            </w:r>
            <w:proofErr w:type="spellStart"/>
            <w:r w:rsidRPr="003D0AAB">
              <w:rPr>
                <w:color w:val="000000" w:themeColor="text1"/>
              </w:rPr>
              <w:t>пользователей</w:t>
            </w:r>
            <w:proofErr w:type="spellEnd"/>
          </w:p>
        </w:tc>
        <w:tc>
          <w:tcPr>
            <w:tcW w:w="4320" w:type="dxa"/>
            <w:vAlign w:val="center"/>
          </w:tcPr>
          <w:p w14:paraId="4A97B115" w14:textId="77777777" w:rsidR="00445D07" w:rsidRPr="003D0AAB" w:rsidRDefault="003D0AAB">
            <w:pPr>
              <w:rPr>
                <w:color w:val="000000" w:themeColor="text1"/>
              </w:rPr>
            </w:pPr>
            <w:r w:rsidRPr="003D0AAB">
              <w:rPr>
                <w:color w:val="000000" w:themeColor="text1"/>
              </w:rPr>
              <w:t>Специалист технической поддержки</w:t>
            </w:r>
          </w:p>
        </w:tc>
      </w:tr>
      <w:tr w:rsidR="003D0AAB" w:rsidRPr="003D0AAB" w14:paraId="6784E697" w14:textId="77777777">
        <w:trPr>
          <w:jc w:val="center"/>
        </w:trPr>
        <w:tc>
          <w:tcPr>
            <w:tcW w:w="4320" w:type="dxa"/>
            <w:vAlign w:val="center"/>
          </w:tcPr>
          <w:p w14:paraId="6E41A13F" w14:textId="77777777" w:rsidR="00445D07" w:rsidRPr="003D0AAB" w:rsidRDefault="003D0AAB">
            <w:pPr>
              <w:rPr>
                <w:color w:val="000000" w:themeColor="text1"/>
              </w:rPr>
            </w:pPr>
            <w:proofErr w:type="spellStart"/>
            <w:r w:rsidRPr="003D0AAB">
              <w:rPr>
                <w:color w:val="000000" w:themeColor="text1"/>
              </w:rPr>
              <w:t>Обучение</w:t>
            </w:r>
            <w:proofErr w:type="spellEnd"/>
            <w:r w:rsidRPr="003D0AAB">
              <w:rPr>
                <w:color w:val="000000" w:themeColor="text1"/>
              </w:rPr>
              <w:t xml:space="preserve"> </w:t>
            </w:r>
            <w:proofErr w:type="spellStart"/>
            <w:r w:rsidRPr="003D0AAB">
              <w:rPr>
                <w:color w:val="000000" w:themeColor="text1"/>
              </w:rPr>
              <w:t>пользователей</w:t>
            </w:r>
            <w:proofErr w:type="spellEnd"/>
          </w:p>
        </w:tc>
        <w:tc>
          <w:tcPr>
            <w:tcW w:w="4320" w:type="dxa"/>
            <w:vAlign w:val="center"/>
          </w:tcPr>
          <w:p w14:paraId="66D3D450" w14:textId="77777777" w:rsidR="00445D07" w:rsidRPr="003D0AAB" w:rsidRDefault="003D0AAB">
            <w:pPr>
              <w:rPr>
                <w:color w:val="000000" w:themeColor="text1"/>
              </w:rPr>
            </w:pPr>
            <w:r w:rsidRPr="003D0AAB">
              <w:rPr>
                <w:color w:val="000000" w:themeColor="text1"/>
              </w:rPr>
              <w:t>Специалист технической поддержки</w:t>
            </w:r>
          </w:p>
        </w:tc>
      </w:tr>
      <w:tr w:rsidR="003D0AAB" w:rsidRPr="003D0AAB" w14:paraId="69AFD9D1" w14:textId="77777777">
        <w:trPr>
          <w:jc w:val="center"/>
        </w:trPr>
        <w:tc>
          <w:tcPr>
            <w:tcW w:w="4320" w:type="dxa"/>
            <w:vAlign w:val="center"/>
          </w:tcPr>
          <w:p w14:paraId="708F0D6A" w14:textId="77777777" w:rsidR="00445D07" w:rsidRPr="003D0AAB" w:rsidRDefault="003D0AAB">
            <w:pPr>
              <w:rPr>
                <w:color w:val="000000" w:themeColor="text1"/>
              </w:rPr>
            </w:pPr>
            <w:proofErr w:type="spellStart"/>
            <w:r w:rsidRPr="003D0AAB">
              <w:rPr>
                <w:color w:val="000000" w:themeColor="text1"/>
              </w:rPr>
              <w:t>Контрольный</w:t>
            </w:r>
            <w:proofErr w:type="spellEnd"/>
            <w:r w:rsidRPr="003D0AAB">
              <w:rPr>
                <w:color w:val="000000" w:themeColor="text1"/>
              </w:rPr>
              <w:t xml:space="preserve"> </w:t>
            </w:r>
            <w:proofErr w:type="spellStart"/>
            <w:r w:rsidRPr="003D0AAB">
              <w:rPr>
                <w:color w:val="000000" w:themeColor="text1"/>
              </w:rPr>
              <w:t>запуск</w:t>
            </w:r>
            <w:proofErr w:type="spellEnd"/>
          </w:p>
        </w:tc>
        <w:tc>
          <w:tcPr>
            <w:tcW w:w="4320" w:type="dxa"/>
            <w:vAlign w:val="center"/>
          </w:tcPr>
          <w:p w14:paraId="3B027E30" w14:textId="77777777" w:rsidR="00445D07" w:rsidRPr="003D0AAB" w:rsidRDefault="003D0AAB">
            <w:pPr>
              <w:rPr>
                <w:color w:val="000000" w:themeColor="text1"/>
              </w:rPr>
            </w:pPr>
            <w:r w:rsidRPr="003D0AAB">
              <w:rPr>
                <w:color w:val="000000" w:themeColor="text1"/>
              </w:rPr>
              <w:t>Пользователь и специалист поддержки</w:t>
            </w:r>
          </w:p>
        </w:tc>
      </w:tr>
    </w:tbl>
    <w:p w14:paraId="1A4413B9" w14:textId="77777777" w:rsidR="00445D07" w:rsidRPr="003D0AAB" w:rsidRDefault="003D0AAB">
      <w:pPr>
        <w:rPr>
          <w:color w:val="000000" w:themeColor="text1"/>
          <w:lang w:val="ru-RU"/>
        </w:rPr>
      </w:pPr>
      <w:r w:rsidRPr="003D0AAB">
        <w:rPr>
          <w:color w:val="000000" w:themeColor="text1"/>
          <w:lang w:val="ru-RU"/>
        </w:rPr>
        <w:t xml:space="preserve">Да, в небольшой системе один специалист может выполнять несколько ролей. Это зависит от </w:t>
      </w:r>
      <w:r w:rsidRPr="003D0AAB">
        <w:rPr>
          <w:color w:val="000000" w:themeColor="text1"/>
          <w:lang w:val="ru-RU"/>
        </w:rPr>
        <w:t>размера проекта и количества сотрудников.</w:t>
      </w:r>
    </w:p>
    <w:p w14:paraId="40B57028" w14:textId="77777777" w:rsidR="00445D07" w:rsidRPr="003D0AAB" w:rsidRDefault="003D0AAB">
      <w:pPr>
        <w:pStyle w:val="1"/>
        <w:rPr>
          <w:b w:val="0"/>
          <w:bCs w:val="0"/>
          <w:color w:val="000000" w:themeColor="text1"/>
          <w:lang w:val="ru-RU"/>
        </w:rPr>
      </w:pPr>
      <w:r w:rsidRPr="003D0AAB">
        <w:rPr>
          <w:b w:val="0"/>
          <w:bCs w:val="0"/>
          <w:color w:val="000000" w:themeColor="text1"/>
          <w:lang w:val="ru-RU"/>
        </w:rPr>
        <w:t>Задание 6. Продолжительность работ</w:t>
      </w:r>
    </w:p>
    <w:tbl>
      <w:tblPr>
        <w:tblStyle w:val="aff0"/>
        <w:tblW w:w="0" w:type="auto"/>
        <w:jc w:val="center"/>
        <w:tblLook w:val="04A0" w:firstRow="1" w:lastRow="0" w:firstColumn="1" w:lastColumn="0" w:noHBand="0" w:noVBand="1"/>
      </w:tblPr>
      <w:tblGrid>
        <w:gridCol w:w="2874"/>
        <w:gridCol w:w="2877"/>
        <w:gridCol w:w="2879"/>
      </w:tblGrid>
      <w:tr w:rsidR="003D0AAB" w:rsidRPr="003D0AAB" w14:paraId="7528B9C9" w14:textId="77777777">
        <w:trPr>
          <w:jc w:val="center"/>
        </w:trPr>
        <w:tc>
          <w:tcPr>
            <w:tcW w:w="2880" w:type="dxa"/>
          </w:tcPr>
          <w:p w14:paraId="0B9C811B" w14:textId="77777777" w:rsidR="00445D07" w:rsidRPr="003D0AAB" w:rsidRDefault="003D0AAB">
            <w:pPr>
              <w:rPr>
                <w:color w:val="000000" w:themeColor="text1"/>
              </w:rPr>
            </w:pPr>
            <w:r w:rsidRPr="003D0AAB">
              <w:rPr>
                <w:color w:val="000000" w:themeColor="text1"/>
              </w:rPr>
              <w:t>№</w:t>
            </w:r>
          </w:p>
        </w:tc>
        <w:tc>
          <w:tcPr>
            <w:tcW w:w="2880" w:type="dxa"/>
          </w:tcPr>
          <w:p w14:paraId="0E11A2BB" w14:textId="77777777" w:rsidR="00445D07" w:rsidRPr="003D0AAB" w:rsidRDefault="003D0AAB">
            <w:pPr>
              <w:rPr>
                <w:color w:val="000000" w:themeColor="text1"/>
              </w:rPr>
            </w:pPr>
            <w:r w:rsidRPr="003D0AAB">
              <w:rPr>
                <w:color w:val="000000" w:themeColor="text1"/>
              </w:rPr>
              <w:t>Работа</w:t>
            </w:r>
          </w:p>
        </w:tc>
        <w:tc>
          <w:tcPr>
            <w:tcW w:w="2880" w:type="dxa"/>
          </w:tcPr>
          <w:p w14:paraId="559CA311" w14:textId="77777777" w:rsidR="00445D07" w:rsidRPr="003D0AAB" w:rsidRDefault="003D0AAB">
            <w:pPr>
              <w:rPr>
                <w:color w:val="000000" w:themeColor="text1"/>
              </w:rPr>
            </w:pPr>
            <w:r w:rsidRPr="003D0AAB">
              <w:rPr>
                <w:color w:val="000000" w:themeColor="text1"/>
              </w:rPr>
              <w:t>Продолжительность</w:t>
            </w:r>
          </w:p>
        </w:tc>
      </w:tr>
      <w:tr w:rsidR="003D0AAB" w:rsidRPr="003D0AAB" w14:paraId="6DF8FC96" w14:textId="77777777">
        <w:trPr>
          <w:jc w:val="center"/>
        </w:trPr>
        <w:tc>
          <w:tcPr>
            <w:tcW w:w="2880" w:type="dxa"/>
            <w:vAlign w:val="center"/>
          </w:tcPr>
          <w:p w14:paraId="366C4277" w14:textId="77777777" w:rsidR="00445D07" w:rsidRPr="003D0AAB" w:rsidRDefault="003D0AAB">
            <w:pPr>
              <w:rPr>
                <w:color w:val="000000" w:themeColor="text1"/>
              </w:rPr>
            </w:pPr>
            <w:r w:rsidRPr="003D0AAB">
              <w:rPr>
                <w:color w:val="000000" w:themeColor="text1"/>
              </w:rPr>
              <w:t>1</w:t>
            </w:r>
          </w:p>
        </w:tc>
        <w:tc>
          <w:tcPr>
            <w:tcW w:w="2880" w:type="dxa"/>
            <w:vAlign w:val="center"/>
          </w:tcPr>
          <w:p w14:paraId="723E9F2D" w14:textId="77777777" w:rsidR="00445D07" w:rsidRPr="003D0AAB" w:rsidRDefault="003D0AAB">
            <w:pPr>
              <w:rPr>
                <w:color w:val="000000" w:themeColor="text1"/>
              </w:rPr>
            </w:pPr>
            <w:r w:rsidRPr="003D0AAB">
              <w:rPr>
                <w:color w:val="000000" w:themeColor="text1"/>
              </w:rPr>
              <w:t>Проверка системных требований</w:t>
            </w:r>
          </w:p>
        </w:tc>
        <w:tc>
          <w:tcPr>
            <w:tcW w:w="2880" w:type="dxa"/>
            <w:vAlign w:val="center"/>
          </w:tcPr>
          <w:p w14:paraId="676D7A48" w14:textId="77777777" w:rsidR="00445D07" w:rsidRPr="003D0AAB" w:rsidRDefault="003D0AAB">
            <w:pPr>
              <w:rPr>
                <w:color w:val="000000" w:themeColor="text1"/>
              </w:rPr>
            </w:pPr>
            <w:r w:rsidRPr="003D0AAB">
              <w:rPr>
                <w:color w:val="000000" w:themeColor="text1"/>
              </w:rPr>
              <w:t>20 минут</w:t>
            </w:r>
          </w:p>
        </w:tc>
      </w:tr>
      <w:tr w:rsidR="003D0AAB" w:rsidRPr="003D0AAB" w14:paraId="5EC59922" w14:textId="77777777">
        <w:trPr>
          <w:jc w:val="center"/>
        </w:trPr>
        <w:tc>
          <w:tcPr>
            <w:tcW w:w="2880" w:type="dxa"/>
            <w:vAlign w:val="center"/>
          </w:tcPr>
          <w:p w14:paraId="03FEFDEF" w14:textId="77777777" w:rsidR="00445D07" w:rsidRPr="003D0AAB" w:rsidRDefault="003D0AAB">
            <w:pPr>
              <w:rPr>
                <w:color w:val="000000" w:themeColor="text1"/>
              </w:rPr>
            </w:pPr>
            <w:r w:rsidRPr="003D0AAB">
              <w:rPr>
                <w:color w:val="000000" w:themeColor="text1"/>
              </w:rPr>
              <w:t>2</w:t>
            </w:r>
          </w:p>
        </w:tc>
        <w:tc>
          <w:tcPr>
            <w:tcW w:w="2880" w:type="dxa"/>
            <w:vAlign w:val="center"/>
          </w:tcPr>
          <w:p w14:paraId="68605B9D" w14:textId="77777777" w:rsidR="00445D07" w:rsidRPr="003D0AAB" w:rsidRDefault="003D0AAB">
            <w:pPr>
              <w:rPr>
                <w:color w:val="000000" w:themeColor="text1"/>
              </w:rPr>
            </w:pPr>
            <w:r w:rsidRPr="003D0AAB">
              <w:rPr>
                <w:color w:val="000000" w:themeColor="text1"/>
              </w:rPr>
              <w:t>Проверка сетевого подключения</w:t>
            </w:r>
          </w:p>
        </w:tc>
        <w:tc>
          <w:tcPr>
            <w:tcW w:w="2880" w:type="dxa"/>
            <w:vAlign w:val="center"/>
          </w:tcPr>
          <w:p w14:paraId="53A7932A" w14:textId="77777777" w:rsidR="00445D07" w:rsidRPr="003D0AAB" w:rsidRDefault="003D0AAB">
            <w:pPr>
              <w:rPr>
                <w:color w:val="000000" w:themeColor="text1"/>
              </w:rPr>
            </w:pPr>
            <w:r w:rsidRPr="003D0AAB">
              <w:rPr>
                <w:color w:val="000000" w:themeColor="text1"/>
              </w:rPr>
              <w:t>15 минут</w:t>
            </w:r>
          </w:p>
        </w:tc>
      </w:tr>
      <w:tr w:rsidR="003D0AAB" w:rsidRPr="003D0AAB" w14:paraId="63EC2050" w14:textId="77777777">
        <w:trPr>
          <w:jc w:val="center"/>
        </w:trPr>
        <w:tc>
          <w:tcPr>
            <w:tcW w:w="2880" w:type="dxa"/>
            <w:vAlign w:val="center"/>
          </w:tcPr>
          <w:p w14:paraId="5D909640" w14:textId="77777777" w:rsidR="00445D07" w:rsidRPr="003D0AAB" w:rsidRDefault="003D0AAB">
            <w:pPr>
              <w:rPr>
                <w:color w:val="000000" w:themeColor="text1"/>
              </w:rPr>
            </w:pPr>
            <w:r w:rsidRPr="003D0AAB">
              <w:rPr>
                <w:color w:val="000000" w:themeColor="text1"/>
              </w:rPr>
              <w:t>3</w:t>
            </w:r>
          </w:p>
        </w:tc>
        <w:tc>
          <w:tcPr>
            <w:tcW w:w="2880" w:type="dxa"/>
            <w:vAlign w:val="center"/>
          </w:tcPr>
          <w:p w14:paraId="0EE0FA7B" w14:textId="77777777" w:rsidR="00445D07" w:rsidRPr="003D0AAB" w:rsidRDefault="003D0AAB">
            <w:pPr>
              <w:rPr>
                <w:color w:val="000000" w:themeColor="text1"/>
              </w:rPr>
            </w:pPr>
            <w:r w:rsidRPr="003D0AAB">
              <w:rPr>
                <w:color w:val="000000" w:themeColor="text1"/>
              </w:rPr>
              <w:t xml:space="preserve">Установка </w:t>
            </w:r>
            <w:r w:rsidRPr="003D0AAB">
              <w:rPr>
                <w:color w:val="000000" w:themeColor="text1"/>
              </w:rPr>
              <w:lastRenderedPageBreak/>
              <w:t>необходимых компонентов</w:t>
            </w:r>
          </w:p>
        </w:tc>
        <w:tc>
          <w:tcPr>
            <w:tcW w:w="2880" w:type="dxa"/>
            <w:vAlign w:val="center"/>
          </w:tcPr>
          <w:p w14:paraId="67F6035E" w14:textId="77777777" w:rsidR="00445D07" w:rsidRPr="003D0AAB" w:rsidRDefault="003D0AAB">
            <w:pPr>
              <w:rPr>
                <w:color w:val="000000" w:themeColor="text1"/>
              </w:rPr>
            </w:pPr>
            <w:r w:rsidRPr="003D0AAB">
              <w:rPr>
                <w:color w:val="000000" w:themeColor="text1"/>
              </w:rPr>
              <w:lastRenderedPageBreak/>
              <w:t>40 минут</w:t>
            </w:r>
          </w:p>
        </w:tc>
      </w:tr>
      <w:tr w:rsidR="003D0AAB" w:rsidRPr="003D0AAB" w14:paraId="015508D8" w14:textId="77777777">
        <w:trPr>
          <w:jc w:val="center"/>
        </w:trPr>
        <w:tc>
          <w:tcPr>
            <w:tcW w:w="2880" w:type="dxa"/>
            <w:vAlign w:val="center"/>
          </w:tcPr>
          <w:p w14:paraId="74A07DDE" w14:textId="77777777" w:rsidR="00445D07" w:rsidRPr="003D0AAB" w:rsidRDefault="003D0AAB">
            <w:pPr>
              <w:rPr>
                <w:color w:val="000000" w:themeColor="text1"/>
              </w:rPr>
            </w:pPr>
            <w:r w:rsidRPr="003D0AAB">
              <w:rPr>
                <w:color w:val="000000" w:themeColor="text1"/>
              </w:rPr>
              <w:t>4</w:t>
            </w:r>
          </w:p>
        </w:tc>
        <w:tc>
          <w:tcPr>
            <w:tcW w:w="2880" w:type="dxa"/>
            <w:vAlign w:val="center"/>
          </w:tcPr>
          <w:p w14:paraId="4C09A190" w14:textId="77777777" w:rsidR="00445D07" w:rsidRPr="003D0AAB" w:rsidRDefault="003D0AAB">
            <w:pPr>
              <w:rPr>
                <w:color w:val="000000" w:themeColor="text1"/>
              </w:rPr>
            </w:pPr>
            <w:r w:rsidRPr="003D0AAB">
              <w:rPr>
                <w:color w:val="000000" w:themeColor="text1"/>
              </w:rPr>
              <w:t xml:space="preserve">Настройка MS SQL </w:t>
            </w:r>
            <w:r w:rsidRPr="003D0AAB">
              <w:rPr>
                <w:color w:val="000000" w:themeColor="text1"/>
              </w:rPr>
              <w:t>Server</w:t>
            </w:r>
          </w:p>
        </w:tc>
        <w:tc>
          <w:tcPr>
            <w:tcW w:w="2880" w:type="dxa"/>
            <w:vAlign w:val="center"/>
          </w:tcPr>
          <w:p w14:paraId="2887EB27" w14:textId="77777777" w:rsidR="00445D07" w:rsidRPr="003D0AAB" w:rsidRDefault="003D0AAB">
            <w:pPr>
              <w:rPr>
                <w:color w:val="000000" w:themeColor="text1"/>
              </w:rPr>
            </w:pPr>
            <w:r w:rsidRPr="003D0AAB">
              <w:rPr>
                <w:color w:val="000000" w:themeColor="text1"/>
              </w:rPr>
              <w:t>1 час</w:t>
            </w:r>
          </w:p>
        </w:tc>
      </w:tr>
      <w:tr w:rsidR="003D0AAB" w:rsidRPr="003D0AAB" w14:paraId="711B1852" w14:textId="77777777">
        <w:trPr>
          <w:jc w:val="center"/>
        </w:trPr>
        <w:tc>
          <w:tcPr>
            <w:tcW w:w="2880" w:type="dxa"/>
            <w:vAlign w:val="center"/>
          </w:tcPr>
          <w:p w14:paraId="3640F97F" w14:textId="77777777" w:rsidR="00445D07" w:rsidRPr="003D0AAB" w:rsidRDefault="003D0AAB">
            <w:pPr>
              <w:rPr>
                <w:color w:val="000000" w:themeColor="text1"/>
              </w:rPr>
            </w:pPr>
            <w:r w:rsidRPr="003D0AAB">
              <w:rPr>
                <w:color w:val="000000" w:themeColor="text1"/>
              </w:rPr>
              <w:t>5</w:t>
            </w:r>
          </w:p>
        </w:tc>
        <w:tc>
          <w:tcPr>
            <w:tcW w:w="2880" w:type="dxa"/>
            <w:vAlign w:val="center"/>
          </w:tcPr>
          <w:p w14:paraId="75B04B5C" w14:textId="77777777" w:rsidR="00445D07" w:rsidRPr="003D0AAB" w:rsidRDefault="003D0AAB">
            <w:pPr>
              <w:rPr>
                <w:color w:val="000000" w:themeColor="text1"/>
              </w:rPr>
            </w:pPr>
            <w:r w:rsidRPr="003D0AAB">
              <w:rPr>
                <w:color w:val="000000" w:themeColor="text1"/>
              </w:rPr>
              <w:t>Создание базы данных</w:t>
            </w:r>
          </w:p>
        </w:tc>
        <w:tc>
          <w:tcPr>
            <w:tcW w:w="2880" w:type="dxa"/>
            <w:vAlign w:val="center"/>
          </w:tcPr>
          <w:p w14:paraId="07480601" w14:textId="77777777" w:rsidR="00445D07" w:rsidRPr="003D0AAB" w:rsidRDefault="003D0AAB">
            <w:pPr>
              <w:rPr>
                <w:color w:val="000000" w:themeColor="text1"/>
              </w:rPr>
            </w:pPr>
            <w:r w:rsidRPr="003D0AAB">
              <w:rPr>
                <w:color w:val="000000" w:themeColor="text1"/>
              </w:rPr>
              <w:t>20 минут</w:t>
            </w:r>
          </w:p>
        </w:tc>
      </w:tr>
      <w:tr w:rsidR="003D0AAB" w:rsidRPr="003D0AAB" w14:paraId="74B31F2F" w14:textId="77777777">
        <w:trPr>
          <w:jc w:val="center"/>
        </w:trPr>
        <w:tc>
          <w:tcPr>
            <w:tcW w:w="2880" w:type="dxa"/>
            <w:vAlign w:val="center"/>
          </w:tcPr>
          <w:p w14:paraId="3780F854" w14:textId="77777777" w:rsidR="00445D07" w:rsidRPr="003D0AAB" w:rsidRDefault="003D0AAB">
            <w:pPr>
              <w:rPr>
                <w:color w:val="000000" w:themeColor="text1"/>
              </w:rPr>
            </w:pPr>
            <w:r w:rsidRPr="003D0AAB">
              <w:rPr>
                <w:color w:val="000000" w:themeColor="text1"/>
              </w:rPr>
              <w:t>6</w:t>
            </w:r>
          </w:p>
        </w:tc>
        <w:tc>
          <w:tcPr>
            <w:tcW w:w="2880" w:type="dxa"/>
            <w:vAlign w:val="center"/>
          </w:tcPr>
          <w:p w14:paraId="69C36FC7" w14:textId="77777777" w:rsidR="00445D07" w:rsidRPr="003D0AAB" w:rsidRDefault="003D0AAB">
            <w:pPr>
              <w:rPr>
                <w:color w:val="000000" w:themeColor="text1"/>
              </w:rPr>
            </w:pPr>
            <w:r w:rsidRPr="003D0AAB">
              <w:rPr>
                <w:color w:val="000000" w:themeColor="text1"/>
              </w:rPr>
              <w:t>Установка HelpDesk</w:t>
            </w:r>
          </w:p>
        </w:tc>
        <w:tc>
          <w:tcPr>
            <w:tcW w:w="2880" w:type="dxa"/>
            <w:vAlign w:val="center"/>
          </w:tcPr>
          <w:p w14:paraId="09A40727" w14:textId="77777777" w:rsidR="00445D07" w:rsidRPr="003D0AAB" w:rsidRDefault="003D0AAB">
            <w:pPr>
              <w:rPr>
                <w:color w:val="000000" w:themeColor="text1"/>
              </w:rPr>
            </w:pPr>
            <w:r w:rsidRPr="003D0AAB">
              <w:rPr>
                <w:color w:val="000000" w:themeColor="text1"/>
              </w:rPr>
              <w:t>30 минут</w:t>
            </w:r>
          </w:p>
        </w:tc>
      </w:tr>
      <w:tr w:rsidR="003D0AAB" w:rsidRPr="003D0AAB" w14:paraId="07661679" w14:textId="77777777">
        <w:trPr>
          <w:jc w:val="center"/>
        </w:trPr>
        <w:tc>
          <w:tcPr>
            <w:tcW w:w="2880" w:type="dxa"/>
            <w:vAlign w:val="center"/>
          </w:tcPr>
          <w:p w14:paraId="16C03ADF" w14:textId="77777777" w:rsidR="00445D07" w:rsidRPr="003D0AAB" w:rsidRDefault="003D0AAB">
            <w:pPr>
              <w:rPr>
                <w:color w:val="000000" w:themeColor="text1"/>
              </w:rPr>
            </w:pPr>
            <w:r w:rsidRPr="003D0AAB">
              <w:rPr>
                <w:color w:val="000000" w:themeColor="text1"/>
              </w:rPr>
              <w:t>7</w:t>
            </w:r>
          </w:p>
        </w:tc>
        <w:tc>
          <w:tcPr>
            <w:tcW w:w="2880" w:type="dxa"/>
            <w:vAlign w:val="center"/>
          </w:tcPr>
          <w:p w14:paraId="679F4CF5" w14:textId="77777777" w:rsidR="00445D07" w:rsidRPr="003D0AAB" w:rsidRDefault="003D0AAB">
            <w:pPr>
              <w:rPr>
                <w:color w:val="000000" w:themeColor="text1"/>
              </w:rPr>
            </w:pPr>
            <w:r w:rsidRPr="003D0AAB">
              <w:rPr>
                <w:color w:val="000000" w:themeColor="text1"/>
              </w:rPr>
              <w:t>Настройка подключения</w:t>
            </w:r>
          </w:p>
        </w:tc>
        <w:tc>
          <w:tcPr>
            <w:tcW w:w="2880" w:type="dxa"/>
            <w:vAlign w:val="center"/>
          </w:tcPr>
          <w:p w14:paraId="65584BF0" w14:textId="77777777" w:rsidR="00445D07" w:rsidRPr="003D0AAB" w:rsidRDefault="003D0AAB">
            <w:pPr>
              <w:rPr>
                <w:color w:val="000000" w:themeColor="text1"/>
              </w:rPr>
            </w:pPr>
            <w:r w:rsidRPr="003D0AAB">
              <w:rPr>
                <w:color w:val="000000" w:themeColor="text1"/>
              </w:rPr>
              <w:t>30 минут</w:t>
            </w:r>
          </w:p>
        </w:tc>
      </w:tr>
      <w:tr w:rsidR="003D0AAB" w:rsidRPr="003D0AAB" w14:paraId="21856F05" w14:textId="77777777">
        <w:trPr>
          <w:jc w:val="center"/>
        </w:trPr>
        <w:tc>
          <w:tcPr>
            <w:tcW w:w="2880" w:type="dxa"/>
            <w:vAlign w:val="center"/>
          </w:tcPr>
          <w:p w14:paraId="7278E317" w14:textId="77777777" w:rsidR="00445D07" w:rsidRPr="003D0AAB" w:rsidRDefault="003D0AAB">
            <w:pPr>
              <w:rPr>
                <w:color w:val="000000" w:themeColor="text1"/>
              </w:rPr>
            </w:pPr>
            <w:r w:rsidRPr="003D0AAB">
              <w:rPr>
                <w:color w:val="000000" w:themeColor="text1"/>
              </w:rPr>
              <w:t>8</w:t>
            </w:r>
          </w:p>
        </w:tc>
        <w:tc>
          <w:tcPr>
            <w:tcW w:w="2880" w:type="dxa"/>
            <w:vAlign w:val="center"/>
          </w:tcPr>
          <w:p w14:paraId="22ACDFF8" w14:textId="77777777" w:rsidR="00445D07" w:rsidRPr="003D0AAB" w:rsidRDefault="003D0AAB">
            <w:pPr>
              <w:rPr>
                <w:color w:val="000000" w:themeColor="text1"/>
              </w:rPr>
            </w:pPr>
            <w:r w:rsidRPr="003D0AAB">
              <w:rPr>
                <w:color w:val="000000" w:themeColor="text1"/>
              </w:rPr>
              <w:t>Проверочное тестирование</w:t>
            </w:r>
          </w:p>
        </w:tc>
        <w:tc>
          <w:tcPr>
            <w:tcW w:w="2880" w:type="dxa"/>
            <w:vAlign w:val="center"/>
          </w:tcPr>
          <w:p w14:paraId="5D18F540" w14:textId="77777777" w:rsidR="00445D07" w:rsidRPr="003D0AAB" w:rsidRDefault="003D0AAB">
            <w:pPr>
              <w:rPr>
                <w:color w:val="000000" w:themeColor="text1"/>
              </w:rPr>
            </w:pPr>
            <w:r w:rsidRPr="003D0AAB">
              <w:rPr>
                <w:color w:val="000000" w:themeColor="text1"/>
              </w:rPr>
              <w:t>40 минут</w:t>
            </w:r>
          </w:p>
        </w:tc>
      </w:tr>
      <w:tr w:rsidR="003D0AAB" w:rsidRPr="003D0AAB" w14:paraId="15CB3659" w14:textId="77777777">
        <w:trPr>
          <w:jc w:val="center"/>
        </w:trPr>
        <w:tc>
          <w:tcPr>
            <w:tcW w:w="2880" w:type="dxa"/>
            <w:vAlign w:val="center"/>
          </w:tcPr>
          <w:p w14:paraId="1700D355" w14:textId="77777777" w:rsidR="00445D07" w:rsidRPr="003D0AAB" w:rsidRDefault="003D0AAB">
            <w:pPr>
              <w:rPr>
                <w:color w:val="000000" w:themeColor="text1"/>
              </w:rPr>
            </w:pPr>
            <w:r w:rsidRPr="003D0AAB">
              <w:rPr>
                <w:color w:val="000000" w:themeColor="text1"/>
              </w:rPr>
              <w:t>9</w:t>
            </w:r>
          </w:p>
        </w:tc>
        <w:tc>
          <w:tcPr>
            <w:tcW w:w="2880" w:type="dxa"/>
            <w:vAlign w:val="center"/>
          </w:tcPr>
          <w:p w14:paraId="15B8266B" w14:textId="77777777" w:rsidR="00445D07" w:rsidRPr="003D0AAB" w:rsidRDefault="003D0AAB">
            <w:pPr>
              <w:rPr>
                <w:color w:val="000000" w:themeColor="text1"/>
              </w:rPr>
            </w:pPr>
            <w:r w:rsidRPr="003D0AAB">
              <w:rPr>
                <w:color w:val="000000" w:themeColor="text1"/>
              </w:rPr>
              <w:t>Создание пользователей</w:t>
            </w:r>
          </w:p>
        </w:tc>
        <w:tc>
          <w:tcPr>
            <w:tcW w:w="2880" w:type="dxa"/>
            <w:vAlign w:val="center"/>
          </w:tcPr>
          <w:p w14:paraId="54A695BC" w14:textId="77777777" w:rsidR="00445D07" w:rsidRPr="003D0AAB" w:rsidRDefault="003D0AAB">
            <w:pPr>
              <w:rPr>
                <w:color w:val="000000" w:themeColor="text1"/>
              </w:rPr>
            </w:pPr>
            <w:r w:rsidRPr="003D0AAB">
              <w:rPr>
                <w:color w:val="000000" w:themeColor="text1"/>
              </w:rPr>
              <w:t>20 минут</w:t>
            </w:r>
          </w:p>
        </w:tc>
      </w:tr>
      <w:tr w:rsidR="003D0AAB" w:rsidRPr="003D0AAB" w14:paraId="27591F2E" w14:textId="77777777">
        <w:trPr>
          <w:jc w:val="center"/>
        </w:trPr>
        <w:tc>
          <w:tcPr>
            <w:tcW w:w="2880" w:type="dxa"/>
            <w:vAlign w:val="center"/>
          </w:tcPr>
          <w:p w14:paraId="2FF0C123" w14:textId="77777777" w:rsidR="00445D07" w:rsidRPr="003D0AAB" w:rsidRDefault="003D0AAB">
            <w:pPr>
              <w:rPr>
                <w:color w:val="000000" w:themeColor="text1"/>
              </w:rPr>
            </w:pPr>
            <w:r w:rsidRPr="003D0AAB">
              <w:rPr>
                <w:color w:val="000000" w:themeColor="text1"/>
              </w:rPr>
              <w:t>10</w:t>
            </w:r>
          </w:p>
        </w:tc>
        <w:tc>
          <w:tcPr>
            <w:tcW w:w="2880" w:type="dxa"/>
            <w:vAlign w:val="center"/>
          </w:tcPr>
          <w:p w14:paraId="422E1629" w14:textId="77777777" w:rsidR="00445D07" w:rsidRPr="003D0AAB" w:rsidRDefault="003D0AAB">
            <w:pPr>
              <w:rPr>
                <w:color w:val="000000" w:themeColor="text1"/>
              </w:rPr>
            </w:pPr>
            <w:r w:rsidRPr="003D0AAB">
              <w:rPr>
                <w:color w:val="000000" w:themeColor="text1"/>
              </w:rPr>
              <w:t>Обучение пользователей</w:t>
            </w:r>
          </w:p>
        </w:tc>
        <w:tc>
          <w:tcPr>
            <w:tcW w:w="2880" w:type="dxa"/>
            <w:vAlign w:val="center"/>
          </w:tcPr>
          <w:p w14:paraId="7D14F071" w14:textId="77777777" w:rsidR="00445D07" w:rsidRPr="003D0AAB" w:rsidRDefault="003D0AAB">
            <w:pPr>
              <w:rPr>
                <w:color w:val="000000" w:themeColor="text1"/>
              </w:rPr>
            </w:pPr>
            <w:r w:rsidRPr="003D0AAB">
              <w:rPr>
                <w:color w:val="000000" w:themeColor="text1"/>
              </w:rPr>
              <w:t>40 минут</w:t>
            </w:r>
          </w:p>
        </w:tc>
      </w:tr>
      <w:tr w:rsidR="003D0AAB" w:rsidRPr="003D0AAB" w14:paraId="3C41C2CD" w14:textId="77777777">
        <w:trPr>
          <w:jc w:val="center"/>
        </w:trPr>
        <w:tc>
          <w:tcPr>
            <w:tcW w:w="2880" w:type="dxa"/>
            <w:vAlign w:val="center"/>
          </w:tcPr>
          <w:p w14:paraId="210DF291" w14:textId="77777777" w:rsidR="00445D07" w:rsidRPr="003D0AAB" w:rsidRDefault="003D0AAB">
            <w:pPr>
              <w:rPr>
                <w:color w:val="000000" w:themeColor="text1"/>
              </w:rPr>
            </w:pPr>
            <w:r w:rsidRPr="003D0AAB">
              <w:rPr>
                <w:color w:val="000000" w:themeColor="text1"/>
              </w:rPr>
              <w:t>11</w:t>
            </w:r>
          </w:p>
        </w:tc>
        <w:tc>
          <w:tcPr>
            <w:tcW w:w="2880" w:type="dxa"/>
            <w:vAlign w:val="center"/>
          </w:tcPr>
          <w:p w14:paraId="2F1F69C3" w14:textId="77777777" w:rsidR="00445D07" w:rsidRPr="003D0AAB" w:rsidRDefault="003D0AAB">
            <w:pPr>
              <w:rPr>
                <w:color w:val="000000" w:themeColor="text1"/>
              </w:rPr>
            </w:pPr>
            <w:r w:rsidRPr="003D0AAB">
              <w:rPr>
                <w:color w:val="000000" w:themeColor="text1"/>
              </w:rPr>
              <w:t>Создание резервной копии</w:t>
            </w:r>
          </w:p>
        </w:tc>
        <w:tc>
          <w:tcPr>
            <w:tcW w:w="2880" w:type="dxa"/>
            <w:vAlign w:val="center"/>
          </w:tcPr>
          <w:p w14:paraId="63292372" w14:textId="77777777" w:rsidR="00445D07" w:rsidRPr="003D0AAB" w:rsidRDefault="003D0AAB">
            <w:pPr>
              <w:rPr>
                <w:color w:val="000000" w:themeColor="text1"/>
              </w:rPr>
            </w:pPr>
            <w:r w:rsidRPr="003D0AAB">
              <w:rPr>
                <w:color w:val="000000" w:themeColor="text1"/>
              </w:rPr>
              <w:t xml:space="preserve">15 </w:t>
            </w:r>
            <w:r w:rsidRPr="003D0AAB">
              <w:rPr>
                <w:color w:val="000000" w:themeColor="text1"/>
              </w:rPr>
              <w:t>минут</w:t>
            </w:r>
          </w:p>
        </w:tc>
      </w:tr>
      <w:tr w:rsidR="003D0AAB" w:rsidRPr="003D0AAB" w14:paraId="19D1B85B" w14:textId="77777777">
        <w:trPr>
          <w:jc w:val="center"/>
        </w:trPr>
        <w:tc>
          <w:tcPr>
            <w:tcW w:w="2880" w:type="dxa"/>
            <w:vAlign w:val="center"/>
          </w:tcPr>
          <w:p w14:paraId="41DB0C03" w14:textId="77777777" w:rsidR="00445D07" w:rsidRPr="003D0AAB" w:rsidRDefault="003D0AAB">
            <w:pPr>
              <w:rPr>
                <w:color w:val="000000" w:themeColor="text1"/>
              </w:rPr>
            </w:pPr>
            <w:r w:rsidRPr="003D0AAB">
              <w:rPr>
                <w:color w:val="000000" w:themeColor="text1"/>
              </w:rPr>
              <w:t>12</w:t>
            </w:r>
          </w:p>
        </w:tc>
        <w:tc>
          <w:tcPr>
            <w:tcW w:w="2880" w:type="dxa"/>
            <w:vAlign w:val="center"/>
          </w:tcPr>
          <w:p w14:paraId="0B68AB41" w14:textId="77777777" w:rsidR="00445D07" w:rsidRPr="003D0AAB" w:rsidRDefault="003D0AAB">
            <w:pPr>
              <w:rPr>
                <w:color w:val="000000" w:themeColor="text1"/>
              </w:rPr>
            </w:pPr>
            <w:r w:rsidRPr="003D0AAB">
              <w:rPr>
                <w:color w:val="000000" w:themeColor="text1"/>
              </w:rPr>
              <w:t>Контрольный запуск</w:t>
            </w:r>
          </w:p>
        </w:tc>
        <w:tc>
          <w:tcPr>
            <w:tcW w:w="2880" w:type="dxa"/>
            <w:vAlign w:val="center"/>
          </w:tcPr>
          <w:p w14:paraId="497EA020" w14:textId="77777777" w:rsidR="00445D07" w:rsidRPr="003D0AAB" w:rsidRDefault="003D0AAB">
            <w:pPr>
              <w:rPr>
                <w:color w:val="000000" w:themeColor="text1"/>
              </w:rPr>
            </w:pPr>
            <w:r w:rsidRPr="003D0AAB">
              <w:rPr>
                <w:color w:val="000000" w:themeColor="text1"/>
              </w:rPr>
              <w:t>15 минут</w:t>
            </w:r>
          </w:p>
        </w:tc>
      </w:tr>
    </w:tbl>
    <w:p w14:paraId="1D9A2E89" w14:textId="77777777" w:rsidR="00445D07" w:rsidRPr="003D0AAB" w:rsidRDefault="003D0AAB">
      <w:pPr>
        <w:pStyle w:val="1"/>
        <w:rPr>
          <w:b w:val="0"/>
          <w:bCs w:val="0"/>
          <w:color w:val="000000" w:themeColor="text1"/>
        </w:rPr>
      </w:pPr>
      <w:proofErr w:type="spellStart"/>
      <w:r w:rsidRPr="003D0AAB">
        <w:rPr>
          <w:b w:val="0"/>
          <w:bCs w:val="0"/>
          <w:color w:val="000000" w:themeColor="text1"/>
        </w:rPr>
        <w:t>Задание</w:t>
      </w:r>
      <w:proofErr w:type="spellEnd"/>
      <w:r w:rsidRPr="003D0AAB">
        <w:rPr>
          <w:b w:val="0"/>
          <w:bCs w:val="0"/>
          <w:color w:val="000000" w:themeColor="text1"/>
        </w:rPr>
        <w:t xml:space="preserve"> 7. Суммарное время</w:t>
      </w:r>
    </w:p>
    <w:p w14:paraId="3EF80F71" w14:textId="77777777" w:rsidR="00445D07" w:rsidRPr="003D0AAB" w:rsidRDefault="003D0AAB">
      <w:pPr>
        <w:rPr>
          <w:color w:val="000000" w:themeColor="text1"/>
          <w:lang w:val="ru-RU"/>
        </w:rPr>
      </w:pPr>
      <w:r w:rsidRPr="003D0AAB">
        <w:rPr>
          <w:color w:val="000000" w:themeColor="text1"/>
          <w:lang w:val="ru-RU"/>
        </w:rPr>
        <w:t>Общее время работ — примерно 6 часов 25 минут.</w:t>
      </w:r>
    </w:p>
    <w:p w14:paraId="4D753B71" w14:textId="77777777" w:rsidR="00445D07" w:rsidRPr="003D0AAB" w:rsidRDefault="003D0AAB">
      <w:pPr>
        <w:rPr>
          <w:color w:val="000000" w:themeColor="text1"/>
          <w:lang w:val="ru-RU"/>
        </w:rPr>
      </w:pPr>
      <w:r w:rsidRPr="003D0AAB">
        <w:rPr>
          <w:color w:val="000000" w:themeColor="text1"/>
          <w:lang w:val="ru-RU"/>
        </w:rPr>
        <w:t>Все работы не обязательно выполнять строго последовательно. Некоторые можно делать параллельно, если они не зависят друг от друга.</w:t>
      </w:r>
    </w:p>
    <w:p w14:paraId="25762C47" w14:textId="77777777" w:rsidR="00445D07" w:rsidRPr="003D0AAB" w:rsidRDefault="003D0AAB">
      <w:pPr>
        <w:rPr>
          <w:color w:val="000000" w:themeColor="text1"/>
          <w:lang w:val="ru-RU"/>
        </w:rPr>
      </w:pPr>
      <w:r w:rsidRPr="003D0AAB">
        <w:rPr>
          <w:color w:val="000000" w:themeColor="text1"/>
          <w:lang w:val="ru-RU"/>
        </w:rPr>
        <w:t>Например, можно подготовить инструкции для пользователей, пока настраивается база данных.</w:t>
      </w:r>
    </w:p>
    <w:p w14:paraId="418D6B8C" w14:textId="77777777" w:rsidR="00445D07" w:rsidRPr="003D0AAB" w:rsidRDefault="003D0AAB">
      <w:pPr>
        <w:pStyle w:val="1"/>
        <w:rPr>
          <w:b w:val="0"/>
          <w:bCs w:val="0"/>
          <w:color w:val="000000" w:themeColor="text1"/>
          <w:lang w:val="ru-RU"/>
        </w:rPr>
      </w:pPr>
      <w:r w:rsidRPr="003D0AAB">
        <w:rPr>
          <w:b w:val="0"/>
          <w:bCs w:val="0"/>
          <w:color w:val="000000" w:themeColor="text1"/>
          <w:lang w:val="ru-RU"/>
        </w:rPr>
        <w:t>Задание 8. Календарный план на три дня</w:t>
      </w:r>
    </w:p>
    <w:tbl>
      <w:tblPr>
        <w:tblStyle w:val="aff0"/>
        <w:tblW w:w="0" w:type="auto"/>
        <w:jc w:val="center"/>
        <w:tblLook w:val="04A0" w:firstRow="1" w:lastRow="0" w:firstColumn="1" w:lastColumn="0" w:noHBand="0" w:noVBand="1"/>
      </w:tblPr>
      <w:tblGrid>
        <w:gridCol w:w="2153"/>
        <w:gridCol w:w="2159"/>
        <w:gridCol w:w="2160"/>
        <w:gridCol w:w="2158"/>
      </w:tblGrid>
      <w:tr w:rsidR="003D0AAB" w:rsidRPr="003D0AAB" w14:paraId="15AB6593" w14:textId="77777777">
        <w:trPr>
          <w:jc w:val="center"/>
        </w:trPr>
        <w:tc>
          <w:tcPr>
            <w:tcW w:w="2160" w:type="dxa"/>
          </w:tcPr>
          <w:p w14:paraId="6963A5D6" w14:textId="77777777" w:rsidR="00445D07" w:rsidRPr="003D0AAB" w:rsidRDefault="003D0AAB">
            <w:pPr>
              <w:rPr>
                <w:color w:val="000000" w:themeColor="text1"/>
              </w:rPr>
            </w:pPr>
            <w:proofErr w:type="spellStart"/>
            <w:r w:rsidRPr="003D0AAB">
              <w:rPr>
                <w:color w:val="000000" w:themeColor="text1"/>
              </w:rPr>
              <w:t>День</w:t>
            </w:r>
            <w:proofErr w:type="spellEnd"/>
          </w:p>
        </w:tc>
        <w:tc>
          <w:tcPr>
            <w:tcW w:w="2160" w:type="dxa"/>
          </w:tcPr>
          <w:p w14:paraId="2EDDE3A0" w14:textId="77777777" w:rsidR="00445D07" w:rsidRPr="003D0AAB" w:rsidRDefault="003D0AAB">
            <w:pPr>
              <w:rPr>
                <w:color w:val="000000" w:themeColor="text1"/>
              </w:rPr>
            </w:pPr>
            <w:r w:rsidRPr="003D0AAB">
              <w:rPr>
                <w:color w:val="000000" w:themeColor="text1"/>
              </w:rPr>
              <w:t>Работы</w:t>
            </w:r>
          </w:p>
        </w:tc>
        <w:tc>
          <w:tcPr>
            <w:tcW w:w="2160" w:type="dxa"/>
          </w:tcPr>
          <w:p w14:paraId="117245A6" w14:textId="77777777" w:rsidR="00445D07" w:rsidRPr="003D0AAB" w:rsidRDefault="003D0AAB">
            <w:pPr>
              <w:rPr>
                <w:color w:val="000000" w:themeColor="text1"/>
              </w:rPr>
            </w:pPr>
            <w:r w:rsidRPr="003D0AAB">
              <w:rPr>
                <w:color w:val="000000" w:themeColor="text1"/>
              </w:rPr>
              <w:t>Ответственный</w:t>
            </w:r>
          </w:p>
        </w:tc>
        <w:tc>
          <w:tcPr>
            <w:tcW w:w="2160" w:type="dxa"/>
          </w:tcPr>
          <w:p w14:paraId="67E6A095" w14:textId="77777777" w:rsidR="00445D07" w:rsidRPr="003D0AAB" w:rsidRDefault="003D0AAB">
            <w:pPr>
              <w:rPr>
                <w:color w:val="000000" w:themeColor="text1"/>
              </w:rPr>
            </w:pPr>
            <w:r w:rsidRPr="003D0AAB">
              <w:rPr>
                <w:color w:val="000000" w:themeColor="text1"/>
              </w:rPr>
              <w:t>Результат</w:t>
            </w:r>
          </w:p>
        </w:tc>
      </w:tr>
      <w:tr w:rsidR="003D0AAB" w:rsidRPr="003D0AAB" w14:paraId="46999721" w14:textId="77777777">
        <w:trPr>
          <w:jc w:val="center"/>
        </w:trPr>
        <w:tc>
          <w:tcPr>
            <w:tcW w:w="2160" w:type="dxa"/>
            <w:vAlign w:val="center"/>
          </w:tcPr>
          <w:p w14:paraId="6B646C07" w14:textId="77777777" w:rsidR="00445D07" w:rsidRPr="003D0AAB" w:rsidRDefault="003D0AAB">
            <w:pPr>
              <w:rPr>
                <w:color w:val="000000" w:themeColor="text1"/>
              </w:rPr>
            </w:pPr>
            <w:r w:rsidRPr="003D0AAB">
              <w:rPr>
                <w:color w:val="000000" w:themeColor="text1"/>
              </w:rPr>
              <w:t>1</w:t>
            </w:r>
          </w:p>
        </w:tc>
        <w:tc>
          <w:tcPr>
            <w:tcW w:w="2160" w:type="dxa"/>
            <w:vAlign w:val="center"/>
          </w:tcPr>
          <w:p w14:paraId="06912828" w14:textId="77777777" w:rsidR="00445D07" w:rsidRPr="003D0AAB" w:rsidRDefault="003D0AAB">
            <w:pPr>
              <w:rPr>
                <w:color w:val="000000" w:themeColor="text1"/>
                <w:lang w:val="ru-RU"/>
              </w:rPr>
            </w:pPr>
            <w:r w:rsidRPr="003D0AAB">
              <w:rPr>
                <w:color w:val="000000" w:themeColor="text1"/>
                <w:lang w:val="ru-RU"/>
              </w:rPr>
              <w:t xml:space="preserve">Проверка компьютера и сети; установка компонентов; настройка </w:t>
            </w:r>
            <w:r w:rsidRPr="003D0AAB">
              <w:rPr>
                <w:color w:val="000000" w:themeColor="text1"/>
              </w:rPr>
              <w:t>MS</w:t>
            </w:r>
            <w:r w:rsidRPr="003D0AAB">
              <w:rPr>
                <w:color w:val="000000" w:themeColor="text1"/>
                <w:lang w:val="ru-RU"/>
              </w:rPr>
              <w:t xml:space="preserve"> </w:t>
            </w:r>
            <w:r w:rsidRPr="003D0AAB">
              <w:rPr>
                <w:color w:val="000000" w:themeColor="text1"/>
              </w:rPr>
              <w:t>SQL</w:t>
            </w:r>
            <w:r w:rsidRPr="003D0AAB">
              <w:rPr>
                <w:color w:val="000000" w:themeColor="text1"/>
                <w:lang w:val="ru-RU"/>
              </w:rPr>
              <w:t xml:space="preserve"> </w:t>
            </w:r>
            <w:r w:rsidRPr="003D0AAB">
              <w:rPr>
                <w:color w:val="000000" w:themeColor="text1"/>
              </w:rPr>
              <w:t>Server</w:t>
            </w:r>
          </w:p>
        </w:tc>
        <w:tc>
          <w:tcPr>
            <w:tcW w:w="2160" w:type="dxa"/>
            <w:vAlign w:val="center"/>
          </w:tcPr>
          <w:p w14:paraId="09BE3152" w14:textId="77777777" w:rsidR="00445D07" w:rsidRPr="003D0AAB" w:rsidRDefault="003D0AAB">
            <w:pPr>
              <w:rPr>
                <w:color w:val="000000" w:themeColor="text1"/>
              </w:rPr>
            </w:pPr>
            <w:proofErr w:type="spellStart"/>
            <w:r w:rsidRPr="003D0AAB">
              <w:rPr>
                <w:color w:val="000000" w:themeColor="text1"/>
              </w:rPr>
              <w:t>Системный</w:t>
            </w:r>
            <w:proofErr w:type="spellEnd"/>
            <w:r w:rsidRPr="003D0AAB">
              <w:rPr>
                <w:color w:val="000000" w:themeColor="text1"/>
              </w:rPr>
              <w:t xml:space="preserve"> </w:t>
            </w:r>
            <w:proofErr w:type="spellStart"/>
            <w:r w:rsidRPr="003D0AAB">
              <w:rPr>
                <w:color w:val="000000" w:themeColor="text1"/>
              </w:rPr>
              <w:t>администратор</w:t>
            </w:r>
            <w:proofErr w:type="spellEnd"/>
          </w:p>
        </w:tc>
        <w:tc>
          <w:tcPr>
            <w:tcW w:w="2160" w:type="dxa"/>
            <w:vAlign w:val="center"/>
          </w:tcPr>
          <w:p w14:paraId="6076BF66" w14:textId="77777777" w:rsidR="00445D07" w:rsidRPr="003D0AAB" w:rsidRDefault="003D0AAB">
            <w:pPr>
              <w:rPr>
                <w:color w:val="000000" w:themeColor="text1"/>
              </w:rPr>
            </w:pPr>
            <w:r w:rsidRPr="003D0AAB">
              <w:rPr>
                <w:color w:val="000000" w:themeColor="text1"/>
              </w:rPr>
              <w:t>Компьютер и среда готовы</w:t>
            </w:r>
          </w:p>
        </w:tc>
      </w:tr>
      <w:tr w:rsidR="003D0AAB" w:rsidRPr="003D0AAB" w14:paraId="2A57327E" w14:textId="77777777">
        <w:trPr>
          <w:jc w:val="center"/>
        </w:trPr>
        <w:tc>
          <w:tcPr>
            <w:tcW w:w="2160" w:type="dxa"/>
            <w:vAlign w:val="center"/>
          </w:tcPr>
          <w:p w14:paraId="0D47961F" w14:textId="77777777" w:rsidR="00445D07" w:rsidRPr="003D0AAB" w:rsidRDefault="003D0AAB">
            <w:pPr>
              <w:rPr>
                <w:color w:val="000000" w:themeColor="text1"/>
              </w:rPr>
            </w:pPr>
            <w:r w:rsidRPr="003D0AAB">
              <w:rPr>
                <w:color w:val="000000" w:themeColor="text1"/>
              </w:rPr>
              <w:t>2</w:t>
            </w:r>
          </w:p>
        </w:tc>
        <w:tc>
          <w:tcPr>
            <w:tcW w:w="2160" w:type="dxa"/>
            <w:vAlign w:val="center"/>
          </w:tcPr>
          <w:p w14:paraId="0E56E188" w14:textId="77777777" w:rsidR="00445D07" w:rsidRPr="003D0AAB" w:rsidRDefault="003D0AAB">
            <w:pPr>
              <w:rPr>
                <w:color w:val="000000" w:themeColor="text1"/>
                <w:lang w:val="ru-RU"/>
              </w:rPr>
            </w:pPr>
            <w:r w:rsidRPr="003D0AAB">
              <w:rPr>
                <w:color w:val="000000" w:themeColor="text1"/>
                <w:lang w:val="ru-RU"/>
              </w:rPr>
              <w:t xml:space="preserve">Создание базы; </w:t>
            </w:r>
            <w:r w:rsidRPr="003D0AAB">
              <w:rPr>
                <w:color w:val="000000" w:themeColor="text1"/>
                <w:lang w:val="ru-RU"/>
              </w:rPr>
              <w:lastRenderedPageBreak/>
              <w:t xml:space="preserve">установка </w:t>
            </w:r>
            <w:r w:rsidRPr="003D0AAB">
              <w:rPr>
                <w:color w:val="000000" w:themeColor="text1"/>
              </w:rPr>
              <w:t>HelpDesk</w:t>
            </w:r>
            <w:r w:rsidRPr="003D0AAB">
              <w:rPr>
                <w:color w:val="000000" w:themeColor="text1"/>
                <w:lang w:val="ru-RU"/>
              </w:rPr>
              <w:t>; настройка подключения</w:t>
            </w:r>
          </w:p>
        </w:tc>
        <w:tc>
          <w:tcPr>
            <w:tcW w:w="2160" w:type="dxa"/>
            <w:vAlign w:val="center"/>
          </w:tcPr>
          <w:p w14:paraId="3616CFB6" w14:textId="77777777" w:rsidR="00445D07" w:rsidRPr="003D0AAB" w:rsidRDefault="003D0AAB">
            <w:pPr>
              <w:rPr>
                <w:color w:val="000000" w:themeColor="text1"/>
              </w:rPr>
            </w:pPr>
            <w:proofErr w:type="spellStart"/>
            <w:r w:rsidRPr="003D0AAB">
              <w:rPr>
                <w:color w:val="000000" w:themeColor="text1"/>
              </w:rPr>
              <w:lastRenderedPageBreak/>
              <w:t>Администратор</w:t>
            </w:r>
            <w:proofErr w:type="spellEnd"/>
            <w:r w:rsidRPr="003D0AAB">
              <w:rPr>
                <w:color w:val="000000" w:themeColor="text1"/>
              </w:rPr>
              <w:t xml:space="preserve"> </w:t>
            </w:r>
            <w:r w:rsidRPr="003D0AAB">
              <w:rPr>
                <w:color w:val="000000" w:themeColor="text1"/>
              </w:rPr>
              <w:lastRenderedPageBreak/>
              <w:t xml:space="preserve">БД и </w:t>
            </w:r>
            <w:proofErr w:type="spellStart"/>
            <w:r w:rsidRPr="003D0AAB">
              <w:rPr>
                <w:color w:val="000000" w:themeColor="text1"/>
              </w:rPr>
              <w:t>разработчик</w:t>
            </w:r>
            <w:proofErr w:type="spellEnd"/>
          </w:p>
        </w:tc>
        <w:tc>
          <w:tcPr>
            <w:tcW w:w="2160" w:type="dxa"/>
            <w:vAlign w:val="center"/>
          </w:tcPr>
          <w:p w14:paraId="242B4087" w14:textId="77777777" w:rsidR="00445D07" w:rsidRPr="003D0AAB" w:rsidRDefault="003D0AAB">
            <w:pPr>
              <w:rPr>
                <w:color w:val="000000" w:themeColor="text1"/>
              </w:rPr>
            </w:pPr>
            <w:r w:rsidRPr="003D0AAB">
              <w:rPr>
                <w:color w:val="000000" w:themeColor="text1"/>
              </w:rPr>
              <w:lastRenderedPageBreak/>
              <w:t xml:space="preserve">Программа </w:t>
            </w:r>
            <w:r w:rsidRPr="003D0AAB">
              <w:rPr>
                <w:color w:val="000000" w:themeColor="text1"/>
              </w:rPr>
              <w:lastRenderedPageBreak/>
              <w:t>подключена к базе</w:t>
            </w:r>
          </w:p>
        </w:tc>
      </w:tr>
      <w:tr w:rsidR="003D0AAB" w:rsidRPr="003D0AAB" w14:paraId="535A5FF5" w14:textId="77777777">
        <w:trPr>
          <w:jc w:val="center"/>
        </w:trPr>
        <w:tc>
          <w:tcPr>
            <w:tcW w:w="2160" w:type="dxa"/>
            <w:vAlign w:val="center"/>
          </w:tcPr>
          <w:p w14:paraId="6E38CF22" w14:textId="77777777" w:rsidR="00445D07" w:rsidRPr="003D0AAB" w:rsidRDefault="003D0AAB">
            <w:pPr>
              <w:rPr>
                <w:color w:val="000000" w:themeColor="text1"/>
              </w:rPr>
            </w:pPr>
            <w:r w:rsidRPr="003D0AAB">
              <w:rPr>
                <w:color w:val="000000" w:themeColor="text1"/>
              </w:rPr>
              <w:lastRenderedPageBreak/>
              <w:t>3</w:t>
            </w:r>
          </w:p>
        </w:tc>
        <w:tc>
          <w:tcPr>
            <w:tcW w:w="2160" w:type="dxa"/>
            <w:vAlign w:val="center"/>
          </w:tcPr>
          <w:p w14:paraId="146F3082" w14:textId="77777777" w:rsidR="00445D07" w:rsidRPr="003D0AAB" w:rsidRDefault="003D0AAB">
            <w:pPr>
              <w:rPr>
                <w:color w:val="000000" w:themeColor="text1"/>
                <w:lang w:val="ru-RU"/>
              </w:rPr>
            </w:pPr>
            <w:r w:rsidRPr="003D0AAB">
              <w:rPr>
                <w:color w:val="000000" w:themeColor="text1"/>
                <w:lang w:val="ru-RU"/>
              </w:rPr>
              <w:t>Тестирование; создание пользователей; обучение; резервная копия и запуск</w:t>
            </w:r>
          </w:p>
        </w:tc>
        <w:tc>
          <w:tcPr>
            <w:tcW w:w="2160" w:type="dxa"/>
            <w:vAlign w:val="center"/>
          </w:tcPr>
          <w:p w14:paraId="08A4A719" w14:textId="77777777" w:rsidR="00445D07" w:rsidRPr="003D0AAB" w:rsidRDefault="003D0AAB">
            <w:pPr>
              <w:rPr>
                <w:color w:val="000000" w:themeColor="text1"/>
              </w:rPr>
            </w:pPr>
            <w:proofErr w:type="spellStart"/>
            <w:r w:rsidRPr="003D0AAB">
              <w:rPr>
                <w:color w:val="000000" w:themeColor="text1"/>
              </w:rPr>
              <w:t>Специалист</w:t>
            </w:r>
            <w:proofErr w:type="spellEnd"/>
            <w:r w:rsidRPr="003D0AAB">
              <w:rPr>
                <w:color w:val="000000" w:themeColor="text1"/>
              </w:rPr>
              <w:t xml:space="preserve"> </w:t>
            </w:r>
            <w:proofErr w:type="spellStart"/>
            <w:r w:rsidRPr="003D0AAB">
              <w:rPr>
                <w:color w:val="000000" w:themeColor="text1"/>
              </w:rPr>
              <w:t>п</w:t>
            </w:r>
            <w:r w:rsidRPr="003D0AAB">
              <w:rPr>
                <w:color w:val="000000" w:themeColor="text1"/>
              </w:rPr>
              <w:t>оддержки</w:t>
            </w:r>
            <w:proofErr w:type="spellEnd"/>
            <w:r w:rsidRPr="003D0AAB">
              <w:rPr>
                <w:color w:val="000000" w:themeColor="text1"/>
              </w:rPr>
              <w:t xml:space="preserve"> и </w:t>
            </w:r>
            <w:proofErr w:type="spellStart"/>
            <w:r w:rsidRPr="003D0AAB">
              <w:rPr>
                <w:color w:val="000000" w:themeColor="text1"/>
              </w:rPr>
              <w:t>администратор</w:t>
            </w:r>
            <w:proofErr w:type="spellEnd"/>
          </w:p>
        </w:tc>
        <w:tc>
          <w:tcPr>
            <w:tcW w:w="2160" w:type="dxa"/>
            <w:vAlign w:val="center"/>
          </w:tcPr>
          <w:p w14:paraId="2FAB2294" w14:textId="77777777" w:rsidR="00445D07" w:rsidRPr="003D0AAB" w:rsidRDefault="003D0AAB">
            <w:pPr>
              <w:rPr>
                <w:color w:val="000000" w:themeColor="text1"/>
              </w:rPr>
            </w:pPr>
            <w:r w:rsidRPr="003D0AAB">
              <w:rPr>
                <w:color w:val="000000" w:themeColor="text1"/>
              </w:rPr>
              <w:t>Система готова к работе</w:t>
            </w:r>
          </w:p>
        </w:tc>
      </w:tr>
    </w:tbl>
    <w:p w14:paraId="4D200BD3" w14:textId="77777777" w:rsidR="00445D07" w:rsidRPr="003D0AAB" w:rsidRDefault="003D0AAB">
      <w:pPr>
        <w:pStyle w:val="1"/>
        <w:rPr>
          <w:b w:val="0"/>
          <w:bCs w:val="0"/>
          <w:color w:val="000000" w:themeColor="text1"/>
        </w:rPr>
      </w:pPr>
      <w:proofErr w:type="spellStart"/>
      <w:r w:rsidRPr="003D0AAB">
        <w:rPr>
          <w:b w:val="0"/>
          <w:bCs w:val="0"/>
          <w:color w:val="000000" w:themeColor="text1"/>
        </w:rPr>
        <w:t>Задание</w:t>
      </w:r>
      <w:proofErr w:type="spellEnd"/>
      <w:r w:rsidRPr="003D0AAB">
        <w:rPr>
          <w:b w:val="0"/>
          <w:bCs w:val="0"/>
          <w:color w:val="000000" w:themeColor="text1"/>
        </w:rPr>
        <w:t xml:space="preserve"> 9. Контрольные точки</w:t>
      </w:r>
    </w:p>
    <w:tbl>
      <w:tblPr>
        <w:tblStyle w:val="aff0"/>
        <w:tblW w:w="0" w:type="auto"/>
        <w:jc w:val="center"/>
        <w:tblLook w:val="04A0" w:firstRow="1" w:lastRow="0" w:firstColumn="1" w:lastColumn="0" w:noHBand="0" w:noVBand="1"/>
      </w:tblPr>
      <w:tblGrid>
        <w:gridCol w:w="2874"/>
        <w:gridCol w:w="2878"/>
        <w:gridCol w:w="2878"/>
      </w:tblGrid>
      <w:tr w:rsidR="003D0AAB" w:rsidRPr="003D0AAB" w14:paraId="6146658F" w14:textId="77777777">
        <w:trPr>
          <w:jc w:val="center"/>
        </w:trPr>
        <w:tc>
          <w:tcPr>
            <w:tcW w:w="2880" w:type="dxa"/>
          </w:tcPr>
          <w:p w14:paraId="617284FA" w14:textId="77777777" w:rsidR="00445D07" w:rsidRPr="003D0AAB" w:rsidRDefault="003D0AAB">
            <w:pPr>
              <w:rPr>
                <w:color w:val="000000" w:themeColor="text1"/>
              </w:rPr>
            </w:pPr>
            <w:r w:rsidRPr="003D0AAB">
              <w:rPr>
                <w:color w:val="000000" w:themeColor="text1"/>
              </w:rPr>
              <w:t>№</w:t>
            </w:r>
          </w:p>
        </w:tc>
        <w:tc>
          <w:tcPr>
            <w:tcW w:w="2880" w:type="dxa"/>
          </w:tcPr>
          <w:p w14:paraId="0164572C" w14:textId="77777777" w:rsidR="00445D07" w:rsidRPr="003D0AAB" w:rsidRDefault="003D0AAB">
            <w:pPr>
              <w:rPr>
                <w:color w:val="000000" w:themeColor="text1"/>
              </w:rPr>
            </w:pPr>
            <w:r w:rsidRPr="003D0AAB">
              <w:rPr>
                <w:color w:val="000000" w:themeColor="text1"/>
              </w:rPr>
              <w:t>Контрольная точка</w:t>
            </w:r>
          </w:p>
        </w:tc>
        <w:tc>
          <w:tcPr>
            <w:tcW w:w="2880" w:type="dxa"/>
          </w:tcPr>
          <w:p w14:paraId="0170D921" w14:textId="77777777" w:rsidR="00445D07" w:rsidRPr="003D0AAB" w:rsidRDefault="003D0AAB">
            <w:pPr>
              <w:rPr>
                <w:color w:val="000000" w:themeColor="text1"/>
              </w:rPr>
            </w:pPr>
            <w:r w:rsidRPr="003D0AAB">
              <w:rPr>
                <w:color w:val="000000" w:themeColor="text1"/>
              </w:rPr>
              <w:t>Как проверить</w:t>
            </w:r>
          </w:p>
        </w:tc>
      </w:tr>
      <w:tr w:rsidR="003D0AAB" w:rsidRPr="003D0AAB" w14:paraId="122DC28A" w14:textId="77777777">
        <w:trPr>
          <w:jc w:val="center"/>
        </w:trPr>
        <w:tc>
          <w:tcPr>
            <w:tcW w:w="2880" w:type="dxa"/>
            <w:vAlign w:val="center"/>
          </w:tcPr>
          <w:p w14:paraId="64B3087B" w14:textId="77777777" w:rsidR="00445D07" w:rsidRPr="003D0AAB" w:rsidRDefault="003D0AAB">
            <w:pPr>
              <w:rPr>
                <w:color w:val="000000" w:themeColor="text1"/>
              </w:rPr>
            </w:pPr>
            <w:r w:rsidRPr="003D0AAB">
              <w:rPr>
                <w:color w:val="000000" w:themeColor="text1"/>
              </w:rPr>
              <w:t>1</w:t>
            </w:r>
          </w:p>
        </w:tc>
        <w:tc>
          <w:tcPr>
            <w:tcW w:w="2880" w:type="dxa"/>
            <w:vAlign w:val="center"/>
          </w:tcPr>
          <w:p w14:paraId="43594CFF" w14:textId="77777777" w:rsidR="00445D07" w:rsidRPr="003D0AAB" w:rsidRDefault="003D0AAB">
            <w:pPr>
              <w:rPr>
                <w:color w:val="000000" w:themeColor="text1"/>
              </w:rPr>
            </w:pPr>
            <w:r w:rsidRPr="003D0AAB">
              <w:rPr>
                <w:color w:val="000000" w:themeColor="text1"/>
              </w:rPr>
              <w:t>Компьютер подходит</w:t>
            </w:r>
          </w:p>
        </w:tc>
        <w:tc>
          <w:tcPr>
            <w:tcW w:w="2880" w:type="dxa"/>
            <w:vAlign w:val="center"/>
          </w:tcPr>
          <w:p w14:paraId="53EBA535" w14:textId="77777777" w:rsidR="00445D07" w:rsidRPr="003D0AAB" w:rsidRDefault="003D0AAB">
            <w:pPr>
              <w:rPr>
                <w:color w:val="000000" w:themeColor="text1"/>
              </w:rPr>
            </w:pPr>
            <w:r w:rsidRPr="003D0AAB">
              <w:rPr>
                <w:color w:val="000000" w:themeColor="text1"/>
              </w:rPr>
              <w:t>Сравнить характеристики с требованиями.</w:t>
            </w:r>
          </w:p>
        </w:tc>
      </w:tr>
      <w:tr w:rsidR="003D0AAB" w:rsidRPr="003D0AAB" w14:paraId="6760EB7D" w14:textId="77777777">
        <w:trPr>
          <w:jc w:val="center"/>
        </w:trPr>
        <w:tc>
          <w:tcPr>
            <w:tcW w:w="2880" w:type="dxa"/>
            <w:vAlign w:val="center"/>
          </w:tcPr>
          <w:p w14:paraId="008CEB46" w14:textId="77777777" w:rsidR="00445D07" w:rsidRPr="003D0AAB" w:rsidRDefault="003D0AAB">
            <w:pPr>
              <w:rPr>
                <w:color w:val="000000" w:themeColor="text1"/>
              </w:rPr>
            </w:pPr>
            <w:r w:rsidRPr="003D0AAB">
              <w:rPr>
                <w:color w:val="000000" w:themeColor="text1"/>
              </w:rPr>
              <w:t>2</w:t>
            </w:r>
          </w:p>
        </w:tc>
        <w:tc>
          <w:tcPr>
            <w:tcW w:w="2880" w:type="dxa"/>
            <w:vAlign w:val="center"/>
          </w:tcPr>
          <w:p w14:paraId="392A8651" w14:textId="77777777" w:rsidR="00445D07" w:rsidRPr="003D0AAB" w:rsidRDefault="003D0AAB">
            <w:pPr>
              <w:rPr>
                <w:color w:val="000000" w:themeColor="text1"/>
              </w:rPr>
            </w:pPr>
            <w:r w:rsidRPr="003D0AAB">
              <w:rPr>
                <w:color w:val="000000" w:themeColor="text1"/>
              </w:rPr>
              <w:t>Сеть работает</w:t>
            </w:r>
          </w:p>
        </w:tc>
        <w:tc>
          <w:tcPr>
            <w:tcW w:w="2880" w:type="dxa"/>
            <w:vAlign w:val="center"/>
          </w:tcPr>
          <w:p w14:paraId="2F6F9982" w14:textId="77777777" w:rsidR="00445D07" w:rsidRPr="003D0AAB" w:rsidRDefault="003D0AAB">
            <w:pPr>
              <w:rPr>
                <w:color w:val="000000" w:themeColor="text1"/>
              </w:rPr>
            </w:pPr>
            <w:r w:rsidRPr="003D0AAB">
              <w:rPr>
                <w:color w:val="000000" w:themeColor="text1"/>
              </w:rPr>
              <w:t>Проверить сетевое подключение.</w:t>
            </w:r>
          </w:p>
        </w:tc>
      </w:tr>
      <w:tr w:rsidR="003D0AAB" w:rsidRPr="003D0AAB" w14:paraId="65303996" w14:textId="77777777">
        <w:trPr>
          <w:jc w:val="center"/>
        </w:trPr>
        <w:tc>
          <w:tcPr>
            <w:tcW w:w="2880" w:type="dxa"/>
            <w:vAlign w:val="center"/>
          </w:tcPr>
          <w:p w14:paraId="0C36FD65" w14:textId="77777777" w:rsidR="00445D07" w:rsidRPr="003D0AAB" w:rsidRDefault="003D0AAB">
            <w:pPr>
              <w:rPr>
                <w:color w:val="000000" w:themeColor="text1"/>
              </w:rPr>
            </w:pPr>
            <w:r w:rsidRPr="003D0AAB">
              <w:rPr>
                <w:color w:val="000000" w:themeColor="text1"/>
              </w:rPr>
              <w:t>3</w:t>
            </w:r>
          </w:p>
        </w:tc>
        <w:tc>
          <w:tcPr>
            <w:tcW w:w="2880" w:type="dxa"/>
            <w:vAlign w:val="center"/>
          </w:tcPr>
          <w:p w14:paraId="34A3BD25" w14:textId="77777777" w:rsidR="00445D07" w:rsidRPr="003D0AAB" w:rsidRDefault="003D0AAB">
            <w:pPr>
              <w:rPr>
                <w:color w:val="000000" w:themeColor="text1"/>
              </w:rPr>
            </w:pPr>
            <w:r w:rsidRPr="003D0AAB">
              <w:rPr>
                <w:color w:val="000000" w:themeColor="text1"/>
              </w:rPr>
              <w:t>База данных создана</w:t>
            </w:r>
          </w:p>
        </w:tc>
        <w:tc>
          <w:tcPr>
            <w:tcW w:w="2880" w:type="dxa"/>
            <w:vAlign w:val="center"/>
          </w:tcPr>
          <w:p w14:paraId="089C09CA" w14:textId="77777777" w:rsidR="00445D07" w:rsidRPr="003D0AAB" w:rsidRDefault="003D0AAB">
            <w:pPr>
              <w:rPr>
                <w:color w:val="000000" w:themeColor="text1"/>
              </w:rPr>
            </w:pPr>
            <w:r w:rsidRPr="003D0AAB">
              <w:rPr>
                <w:color w:val="000000" w:themeColor="text1"/>
              </w:rPr>
              <w:t>Проверить наличие HelpDeskDB.</w:t>
            </w:r>
          </w:p>
        </w:tc>
      </w:tr>
      <w:tr w:rsidR="003D0AAB" w:rsidRPr="003D0AAB" w14:paraId="754A5F46" w14:textId="77777777">
        <w:trPr>
          <w:jc w:val="center"/>
        </w:trPr>
        <w:tc>
          <w:tcPr>
            <w:tcW w:w="2880" w:type="dxa"/>
            <w:vAlign w:val="center"/>
          </w:tcPr>
          <w:p w14:paraId="061E19F8" w14:textId="77777777" w:rsidR="00445D07" w:rsidRPr="003D0AAB" w:rsidRDefault="003D0AAB">
            <w:pPr>
              <w:rPr>
                <w:color w:val="000000" w:themeColor="text1"/>
              </w:rPr>
            </w:pPr>
            <w:r w:rsidRPr="003D0AAB">
              <w:rPr>
                <w:color w:val="000000" w:themeColor="text1"/>
              </w:rPr>
              <w:t>4</w:t>
            </w:r>
          </w:p>
        </w:tc>
        <w:tc>
          <w:tcPr>
            <w:tcW w:w="2880" w:type="dxa"/>
            <w:vAlign w:val="center"/>
          </w:tcPr>
          <w:p w14:paraId="4BD6F6D7" w14:textId="77777777" w:rsidR="00445D07" w:rsidRPr="003D0AAB" w:rsidRDefault="003D0AAB">
            <w:pPr>
              <w:rPr>
                <w:color w:val="000000" w:themeColor="text1"/>
              </w:rPr>
            </w:pPr>
            <w:r w:rsidRPr="003D0AAB">
              <w:rPr>
                <w:color w:val="000000" w:themeColor="text1"/>
              </w:rPr>
              <w:t>Программа подключается к базе</w:t>
            </w:r>
          </w:p>
        </w:tc>
        <w:tc>
          <w:tcPr>
            <w:tcW w:w="2880" w:type="dxa"/>
            <w:vAlign w:val="center"/>
          </w:tcPr>
          <w:p w14:paraId="10C87558" w14:textId="77777777" w:rsidR="00445D07" w:rsidRPr="003D0AAB" w:rsidRDefault="003D0AAB">
            <w:pPr>
              <w:rPr>
                <w:color w:val="000000" w:themeColor="text1"/>
              </w:rPr>
            </w:pPr>
            <w:r w:rsidRPr="003D0AAB">
              <w:rPr>
                <w:color w:val="000000" w:themeColor="text1"/>
              </w:rPr>
              <w:t>Запустить проверку соединения.</w:t>
            </w:r>
          </w:p>
        </w:tc>
      </w:tr>
      <w:tr w:rsidR="003D0AAB" w:rsidRPr="003D0AAB" w14:paraId="6CA68B32" w14:textId="77777777">
        <w:trPr>
          <w:jc w:val="center"/>
        </w:trPr>
        <w:tc>
          <w:tcPr>
            <w:tcW w:w="2880" w:type="dxa"/>
            <w:vAlign w:val="center"/>
          </w:tcPr>
          <w:p w14:paraId="4135E402" w14:textId="77777777" w:rsidR="00445D07" w:rsidRPr="003D0AAB" w:rsidRDefault="003D0AAB">
            <w:pPr>
              <w:rPr>
                <w:color w:val="000000" w:themeColor="text1"/>
              </w:rPr>
            </w:pPr>
            <w:r w:rsidRPr="003D0AAB">
              <w:rPr>
                <w:color w:val="000000" w:themeColor="text1"/>
              </w:rPr>
              <w:t>5</w:t>
            </w:r>
          </w:p>
        </w:tc>
        <w:tc>
          <w:tcPr>
            <w:tcW w:w="2880" w:type="dxa"/>
            <w:vAlign w:val="center"/>
          </w:tcPr>
          <w:p w14:paraId="4B790A00" w14:textId="77777777" w:rsidR="00445D07" w:rsidRPr="003D0AAB" w:rsidRDefault="003D0AAB">
            <w:pPr>
              <w:rPr>
                <w:color w:val="000000" w:themeColor="text1"/>
              </w:rPr>
            </w:pPr>
            <w:r w:rsidRPr="003D0AAB">
              <w:rPr>
                <w:color w:val="000000" w:themeColor="text1"/>
              </w:rPr>
              <w:t>Вход работает</w:t>
            </w:r>
          </w:p>
        </w:tc>
        <w:tc>
          <w:tcPr>
            <w:tcW w:w="2880" w:type="dxa"/>
            <w:vAlign w:val="center"/>
          </w:tcPr>
          <w:p w14:paraId="7D8183B4" w14:textId="77777777" w:rsidR="00445D07" w:rsidRPr="003D0AAB" w:rsidRDefault="003D0AAB">
            <w:pPr>
              <w:rPr>
                <w:color w:val="000000" w:themeColor="text1"/>
              </w:rPr>
            </w:pPr>
            <w:r w:rsidRPr="003D0AAB">
              <w:rPr>
                <w:color w:val="000000" w:themeColor="text1"/>
              </w:rPr>
              <w:t>Войти под тестовым пользователем.</w:t>
            </w:r>
          </w:p>
        </w:tc>
      </w:tr>
      <w:tr w:rsidR="003D0AAB" w:rsidRPr="003D0AAB" w14:paraId="0BD3AA78" w14:textId="77777777">
        <w:trPr>
          <w:jc w:val="center"/>
        </w:trPr>
        <w:tc>
          <w:tcPr>
            <w:tcW w:w="2880" w:type="dxa"/>
            <w:vAlign w:val="center"/>
          </w:tcPr>
          <w:p w14:paraId="4C36F247" w14:textId="77777777" w:rsidR="00445D07" w:rsidRPr="003D0AAB" w:rsidRDefault="003D0AAB">
            <w:pPr>
              <w:rPr>
                <w:color w:val="000000" w:themeColor="text1"/>
              </w:rPr>
            </w:pPr>
            <w:r w:rsidRPr="003D0AAB">
              <w:rPr>
                <w:color w:val="000000" w:themeColor="text1"/>
              </w:rPr>
              <w:t>6</w:t>
            </w:r>
          </w:p>
        </w:tc>
        <w:tc>
          <w:tcPr>
            <w:tcW w:w="2880" w:type="dxa"/>
            <w:vAlign w:val="center"/>
          </w:tcPr>
          <w:p w14:paraId="72F96408" w14:textId="77777777" w:rsidR="00445D07" w:rsidRPr="003D0AAB" w:rsidRDefault="003D0AAB">
            <w:pPr>
              <w:rPr>
                <w:color w:val="000000" w:themeColor="text1"/>
              </w:rPr>
            </w:pPr>
            <w:r w:rsidRPr="003D0AAB">
              <w:rPr>
                <w:color w:val="000000" w:themeColor="text1"/>
              </w:rPr>
              <w:t>Заявка создаётся</w:t>
            </w:r>
          </w:p>
        </w:tc>
        <w:tc>
          <w:tcPr>
            <w:tcW w:w="2880" w:type="dxa"/>
            <w:vAlign w:val="center"/>
          </w:tcPr>
          <w:p w14:paraId="647F89BB" w14:textId="77777777" w:rsidR="00445D07" w:rsidRPr="003D0AAB" w:rsidRDefault="003D0AAB">
            <w:pPr>
              <w:rPr>
                <w:color w:val="000000" w:themeColor="text1"/>
                <w:lang w:val="ru-RU"/>
              </w:rPr>
            </w:pPr>
            <w:r w:rsidRPr="003D0AAB">
              <w:rPr>
                <w:color w:val="000000" w:themeColor="text1"/>
                <w:lang w:val="ru-RU"/>
              </w:rPr>
              <w:t>Добавить тестовую заявку и проверить её сохранение.</w:t>
            </w:r>
          </w:p>
        </w:tc>
      </w:tr>
    </w:tbl>
    <w:p w14:paraId="523F87C6" w14:textId="77777777" w:rsidR="00445D07" w:rsidRPr="003D0AAB" w:rsidRDefault="003D0AAB">
      <w:pPr>
        <w:pStyle w:val="1"/>
        <w:rPr>
          <w:b w:val="0"/>
          <w:bCs w:val="0"/>
          <w:color w:val="000000" w:themeColor="text1"/>
          <w:lang w:val="ru-RU"/>
        </w:rPr>
      </w:pPr>
      <w:r w:rsidRPr="003D0AAB">
        <w:rPr>
          <w:b w:val="0"/>
          <w:bCs w:val="0"/>
          <w:color w:val="000000" w:themeColor="text1"/>
          <w:lang w:val="ru-RU"/>
        </w:rPr>
        <w:t xml:space="preserve">Задание 10. Нарушение </w:t>
      </w:r>
      <w:r w:rsidRPr="003D0AAB">
        <w:rPr>
          <w:b w:val="0"/>
          <w:bCs w:val="0"/>
          <w:color w:val="000000" w:themeColor="text1"/>
          <w:lang w:val="ru-RU"/>
        </w:rPr>
        <w:t>последовательности</w:t>
      </w:r>
    </w:p>
    <w:p w14:paraId="6A488A06" w14:textId="77777777" w:rsidR="00445D07" w:rsidRPr="003D0AAB" w:rsidRDefault="003D0AAB">
      <w:pPr>
        <w:rPr>
          <w:color w:val="000000" w:themeColor="text1"/>
          <w:lang w:val="ru-RU"/>
        </w:rPr>
      </w:pPr>
      <w:r w:rsidRPr="003D0AAB">
        <w:rPr>
          <w:color w:val="000000" w:themeColor="text1"/>
          <w:lang w:val="ru-RU"/>
        </w:rPr>
        <w:t>1. Программу установили и проверили вход до настройки сервера и базы данных.</w:t>
      </w:r>
    </w:p>
    <w:p w14:paraId="7BE3F2E0" w14:textId="77777777" w:rsidR="00445D07" w:rsidRPr="003D0AAB" w:rsidRDefault="003D0AAB">
      <w:pPr>
        <w:rPr>
          <w:color w:val="000000" w:themeColor="text1"/>
          <w:lang w:val="ru-RU"/>
        </w:rPr>
      </w:pPr>
      <w:r w:rsidRPr="003D0AAB">
        <w:rPr>
          <w:color w:val="000000" w:themeColor="text1"/>
          <w:lang w:val="ru-RU"/>
        </w:rPr>
        <w:t xml:space="preserve">2. Сначала нужно настроить </w:t>
      </w:r>
      <w:r w:rsidRPr="003D0AAB">
        <w:rPr>
          <w:color w:val="000000" w:themeColor="text1"/>
        </w:rPr>
        <w:t>MS</w:t>
      </w:r>
      <w:r w:rsidRPr="003D0AAB">
        <w:rPr>
          <w:color w:val="000000" w:themeColor="text1"/>
          <w:lang w:val="ru-RU"/>
        </w:rPr>
        <w:t xml:space="preserve"> </w:t>
      </w:r>
      <w:r w:rsidRPr="003D0AAB">
        <w:rPr>
          <w:color w:val="000000" w:themeColor="text1"/>
        </w:rPr>
        <w:t>SQL</w:t>
      </w:r>
      <w:r w:rsidRPr="003D0AAB">
        <w:rPr>
          <w:color w:val="000000" w:themeColor="text1"/>
          <w:lang w:val="ru-RU"/>
        </w:rPr>
        <w:t xml:space="preserve"> </w:t>
      </w:r>
      <w:r w:rsidRPr="003D0AAB">
        <w:rPr>
          <w:color w:val="000000" w:themeColor="text1"/>
        </w:rPr>
        <w:t>Server</w:t>
      </w:r>
      <w:r w:rsidRPr="003D0AAB">
        <w:rPr>
          <w:color w:val="000000" w:themeColor="text1"/>
          <w:lang w:val="ru-RU"/>
        </w:rPr>
        <w:t xml:space="preserve">, создать </w:t>
      </w:r>
      <w:proofErr w:type="spellStart"/>
      <w:r w:rsidRPr="003D0AAB">
        <w:rPr>
          <w:color w:val="000000" w:themeColor="text1"/>
        </w:rPr>
        <w:t>HelpDeskDB</w:t>
      </w:r>
      <w:proofErr w:type="spellEnd"/>
      <w:r w:rsidRPr="003D0AAB">
        <w:rPr>
          <w:color w:val="000000" w:themeColor="text1"/>
          <w:lang w:val="ru-RU"/>
        </w:rPr>
        <w:t xml:space="preserve"> и исправить строку подключения.</w:t>
      </w:r>
    </w:p>
    <w:p w14:paraId="72E96E63" w14:textId="77777777" w:rsidR="00445D07" w:rsidRPr="003D0AAB" w:rsidRDefault="003D0AAB">
      <w:pPr>
        <w:rPr>
          <w:color w:val="000000" w:themeColor="text1"/>
          <w:lang w:val="ru-RU"/>
        </w:rPr>
      </w:pPr>
      <w:r w:rsidRPr="003D0AAB">
        <w:rPr>
          <w:color w:val="000000" w:themeColor="text1"/>
          <w:lang w:val="ru-RU"/>
        </w:rPr>
        <w:t>3. Без плана можно пропустить важные действия, потратить больше вре</w:t>
      </w:r>
      <w:r w:rsidRPr="003D0AAB">
        <w:rPr>
          <w:color w:val="000000" w:themeColor="text1"/>
          <w:lang w:val="ru-RU"/>
        </w:rPr>
        <w:t>мени и получить ошибки.</w:t>
      </w:r>
    </w:p>
    <w:p w14:paraId="003CC547" w14:textId="77777777" w:rsidR="00445D07" w:rsidRPr="003D0AAB" w:rsidRDefault="003D0AAB">
      <w:pPr>
        <w:pStyle w:val="1"/>
        <w:rPr>
          <w:b w:val="0"/>
          <w:bCs w:val="0"/>
          <w:color w:val="000000" w:themeColor="text1"/>
          <w:lang w:val="ru-RU"/>
        </w:rPr>
      </w:pPr>
      <w:r w:rsidRPr="003D0AAB">
        <w:rPr>
          <w:b w:val="0"/>
          <w:bCs w:val="0"/>
          <w:color w:val="000000" w:themeColor="text1"/>
          <w:lang w:val="ru-RU"/>
        </w:rPr>
        <w:lastRenderedPageBreak/>
        <w:t>Задание 11. Схема внедрения</w:t>
      </w:r>
    </w:p>
    <w:p w14:paraId="3668EB44" w14:textId="77777777" w:rsidR="00445D07" w:rsidRPr="003D0AAB" w:rsidRDefault="003D0AAB">
      <w:pPr>
        <w:rPr>
          <w:color w:val="000000" w:themeColor="text1"/>
          <w:lang w:val="ru-RU"/>
        </w:rPr>
      </w:pPr>
      <w:r w:rsidRPr="003D0AAB">
        <w:rPr>
          <w:color w:val="000000" w:themeColor="text1"/>
          <w:lang w:val="ru-RU"/>
        </w:rPr>
        <w:t xml:space="preserve">Проверка рабочего места → Подготовка программной среды → Настройка </w:t>
      </w:r>
      <w:r w:rsidRPr="003D0AAB">
        <w:rPr>
          <w:color w:val="000000" w:themeColor="text1"/>
        </w:rPr>
        <w:t>MS</w:t>
      </w:r>
      <w:r w:rsidRPr="003D0AAB">
        <w:rPr>
          <w:color w:val="000000" w:themeColor="text1"/>
          <w:lang w:val="ru-RU"/>
        </w:rPr>
        <w:t xml:space="preserve"> </w:t>
      </w:r>
      <w:r w:rsidRPr="003D0AAB">
        <w:rPr>
          <w:color w:val="000000" w:themeColor="text1"/>
        </w:rPr>
        <w:t>SQL</w:t>
      </w:r>
      <w:r w:rsidRPr="003D0AAB">
        <w:rPr>
          <w:color w:val="000000" w:themeColor="text1"/>
          <w:lang w:val="ru-RU"/>
        </w:rPr>
        <w:t xml:space="preserve"> </w:t>
      </w:r>
      <w:r w:rsidRPr="003D0AAB">
        <w:rPr>
          <w:color w:val="000000" w:themeColor="text1"/>
        </w:rPr>
        <w:t>Server</w:t>
      </w:r>
      <w:r w:rsidRPr="003D0AAB">
        <w:rPr>
          <w:color w:val="000000" w:themeColor="text1"/>
          <w:lang w:val="ru-RU"/>
        </w:rPr>
        <w:t xml:space="preserve"> → Создание </w:t>
      </w:r>
      <w:proofErr w:type="spellStart"/>
      <w:r w:rsidRPr="003D0AAB">
        <w:rPr>
          <w:color w:val="000000" w:themeColor="text1"/>
        </w:rPr>
        <w:t>HelpDeskDB</w:t>
      </w:r>
      <w:proofErr w:type="spellEnd"/>
      <w:r w:rsidRPr="003D0AAB">
        <w:rPr>
          <w:color w:val="000000" w:themeColor="text1"/>
          <w:lang w:val="ru-RU"/>
        </w:rPr>
        <w:t xml:space="preserve"> → Установка </w:t>
      </w:r>
      <w:r w:rsidRPr="003D0AAB">
        <w:rPr>
          <w:color w:val="000000" w:themeColor="text1"/>
        </w:rPr>
        <w:t>HelpDesk</w:t>
      </w:r>
      <w:r w:rsidRPr="003D0AAB">
        <w:rPr>
          <w:color w:val="000000" w:themeColor="text1"/>
          <w:lang w:val="ru-RU"/>
        </w:rPr>
        <w:t xml:space="preserve"> → Настройка подключения через </w:t>
      </w:r>
      <w:r w:rsidRPr="003D0AAB">
        <w:rPr>
          <w:color w:val="000000" w:themeColor="text1"/>
        </w:rPr>
        <w:t>ADO</w:t>
      </w:r>
      <w:r w:rsidRPr="003D0AAB">
        <w:rPr>
          <w:color w:val="000000" w:themeColor="text1"/>
          <w:lang w:val="ru-RU"/>
        </w:rPr>
        <w:t>.</w:t>
      </w:r>
      <w:r w:rsidRPr="003D0AAB">
        <w:rPr>
          <w:color w:val="000000" w:themeColor="text1"/>
        </w:rPr>
        <w:t>NET</w:t>
      </w:r>
      <w:r w:rsidRPr="003D0AAB">
        <w:rPr>
          <w:color w:val="000000" w:themeColor="text1"/>
          <w:lang w:val="ru-RU"/>
        </w:rPr>
        <w:t xml:space="preserve"> → Проверочное тестирование → Подготовка по</w:t>
      </w:r>
      <w:r w:rsidRPr="003D0AAB">
        <w:rPr>
          <w:color w:val="000000" w:themeColor="text1"/>
          <w:lang w:val="ru-RU"/>
        </w:rPr>
        <w:t>льзователей → Ввод в эксплуатацию</w:t>
      </w:r>
    </w:p>
    <w:p w14:paraId="72166B90" w14:textId="77777777" w:rsidR="00445D07" w:rsidRPr="003D0AAB" w:rsidRDefault="003D0AAB">
      <w:pPr>
        <w:pStyle w:val="1"/>
        <w:rPr>
          <w:b w:val="0"/>
          <w:bCs w:val="0"/>
          <w:color w:val="000000" w:themeColor="text1"/>
        </w:rPr>
      </w:pPr>
      <w:proofErr w:type="spellStart"/>
      <w:r w:rsidRPr="003D0AAB">
        <w:rPr>
          <w:b w:val="0"/>
          <w:bCs w:val="0"/>
          <w:color w:val="000000" w:themeColor="text1"/>
        </w:rPr>
        <w:t>Задание</w:t>
      </w:r>
      <w:proofErr w:type="spellEnd"/>
      <w:r w:rsidRPr="003D0AAB">
        <w:rPr>
          <w:b w:val="0"/>
          <w:bCs w:val="0"/>
          <w:color w:val="000000" w:themeColor="text1"/>
        </w:rPr>
        <w:t xml:space="preserve"> 12. </w:t>
      </w:r>
      <w:proofErr w:type="spellStart"/>
      <w:r w:rsidRPr="003D0AAB">
        <w:rPr>
          <w:b w:val="0"/>
          <w:bCs w:val="0"/>
          <w:color w:val="000000" w:themeColor="text1"/>
        </w:rPr>
        <w:t>Итоговый</w:t>
      </w:r>
      <w:proofErr w:type="spellEnd"/>
      <w:r w:rsidRPr="003D0AAB">
        <w:rPr>
          <w:b w:val="0"/>
          <w:bCs w:val="0"/>
          <w:color w:val="000000" w:themeColor="text1"/>
        </w:rPr>
        <w:t xml:space="preserve"> </w:t>
      </w:r>
      <w:proofErr w:type="spellStart"/>
      <w:r w:rsidRPr="003D0AAB">
        <w:rPr>
          <w:b w:val="0"/>
          <w:bCs w:val="0"/>
          <w:color w:val="000000" w:themeColor="text1"/>
        </w:rPr>
        <w:t>календарный</w:t>
      </w:r>
      <w:proofErr w:type="spellEnd"/>
      <w:r w:rsidRPr="003D0AAB">
        <w:rPr>
          <w:b w:val="0"/>
          <w:bCs w:val="0"/>
          <w:color w:val="000000" w:themeColor="text1"/>
        </w:rPr>
        <w:t xml:space="preserve"> </w:t>
      </w:r>
      <w:proofErr w:type="spellStart"/>
      <w:r w:rsidRPr="003D0AAB">
        <w:rPr>
          <w:b w:val="0"/>
          <w:bCs w:val="0"/>
          <w:color w:val="000000" w:themeColor="text1"/>
        </w:rPr>
        <w:t>план</w:t>
      </w:r>
      <w:proofErr w:type="spellEnd"/>
    </w:p>
    <w:tbl>
      <w:tblPr>
        <w:tblStyle w:val="aff0"/>
        <w:tblW w:w="0" w:type="auto"/>
        <w:jc w:val="center"/>
        <w:tblLook w:val="04A0" w:firstRow="1" w:lastRow="0" w:firstColumn="1" w:lastColumn="0" w:noHBand="0" w:noVBand="1"/>
      </w:tblPr>
      <w:tblGrid>
        <w:gridCol w:w="483"/>
        <w:gridCol w:w="1793"/>
        <w:gridCol w:w="1621"/>
        <w:gridCol w:w="937"/>
        <w:gridCol w:w="2008"/>
        <w:gridCol w:w="1788"/>
      </w:tblGrid>
      <w:tr w:rsidR="003D0AAB" w:rsidRPr="003D0AAB" w14:paraId="2B76584C" w14:textId="77777777">
        <w:trPr>
          <w:jc w:val="center"/>
        </w:trPr>
        <w:tc>
          <w:tcPr>
            <w:tcW w:w="1440" w:type="dxa"/>
          </w:tcPr>
          <w:p w14:paraId="61297610" w14:textId="77777777" w:rsidR="00445D07" w:rsidRPr="003D0AAB" w:rsidRDefault="003D0AAB">
            <w:pPr>
              <w:rPr>
                <w:color w:val="000000" w:themeColor="text1"/>
              </w:rPr>
            </w:pPr>
            <w:r w:rsidRPr="003D0AAB">
              <w:rPr>
                <w:color w:val="000000" w:themeColor="text1"/>
              </w:rPr>
              <w:t>№</w:t>
            </w:r>
          </w:p>
        </w:tc>
        <w:tc>
          <w:tcPr>
            <w:tcW w:w="1440" w:type="dxa"/>
          </w:tcPr>
          <w:p w14:paraId="0EA31C4E" w14:textId="77777777" w:rsidR="00445D07" w:rsidRPr="003D0AAB" w:rsidRDefault="003D0AAB">
            <w:pPr>
              <w:rPr>
                <w:color w:val="000000" w:themeColor="text1"/>
              </w:rPr>
            </w:pPr>
            <w:r w:rsidRPr="003D0AAB">
              <w:rPr>
                <w:color w:val="000000" w:themeColor="text1"/>
              </w:rPr>
              <w:t>Этап</w:t>
            </w:r>
          </w:p>
        </w:tc>
        <w:tc>
          <w:tcPr>
            <w:tcW w:w="1440" w:type="dxa"/>
          </w:tcPr>
          <w:p w14:paraId="2281A3AB" w14:textId="77777777" w:rsidR="00445D07" w:rsidRPr="003D0AAB" w:rsidRDefault="003D0AAB">
            <w:pPr>
              <w:rPr>
                <w:color w:val="000000" w:themeColor="text1"/>
              </w:rPr>
            </w:pPr>
            <w:r w:rsidRPr="003D0AAB">
              <w:rPr>
                <w:color w:val="000000" w:themeColor="text1"/>
              </w:rPr>
              <w:t>Работа</w:t>
            </w:r>
          </w:p>
        </w:tc>
        <w:tc>
          <w:tcPr>
            <w:tcW w:w="1440" w:type="dxa"/>
          </w:tcPr>
          <w:p w14:paraId="6270ADF6" w14:textId="77777777" w:rsidR="00445D07" w:rsidRPr="003D0AAB" w:rsidRDefault="003D0AAB">
            <w:pPr>
              <w:rPr>
                <w:color w:val="000000" w:themeColor="text1"/>
              </w:rPr>
            </w:pPr>
            <w:r w:rsidRPr="003D0AAB">
              <w:rPr>
                <w:color w:val="000000" w:themeColor="text1"/>
              </w:rPr>
              <w:t>Время</w:t>
            </w:r>
          </w:p>
        </w:tc>
        <w:tc>
          <w:tcPr>
            <w:tcW w:w="1440" w:type="dxa"/>
          </w:tcPr>
          <w:p w14:paraId="17CEA437" w14:textId="77777777" w:rsidR="00445D07" w:rsidRPr="003D0AAB" w:rsidRDefault="003D0AAB">
            <w:pPr>
              <w:rPr>
                <w:color w:val="000000" w:themeColor="text1"/>
              </w:rPr>
            </w:pPr>
            <w:r w:rsidRPr="003D0AAB">
              <w:rPr>
                <w:color w:val="000000" w:themeColor="text1"/>
              </w:rPr>
              <w:t>Ответственный</w:t>
            </w:r>
          </w:p>
        </w:tc>
        <w:tc>
          <w:tcPr>
            <w:tcW w:w="1440" w:type="dxa"/>
          </w:tcPr>
          <w:p w14:paraId="6D7E9065" w14:textId="77777777" w:rsidR="00445D07" w:rsidRPr="003D0AAB" w:rsidRDefault="003D0AAB">
            <w:pPr>
              <w:rPr>
                <w:color w:val="000000" w:themeColor="text1"/>
              </w:rPr>
            </w:pPr>
            <w:r w:rsidRPr="003D0AAB">
              <w:rPr>
                <w:color w:val="000000" w:themeColor="text1"/>
              </w:rPr>
              <w:t>Результат</w:t>
            </w:r>
          </w:p>
        </w:tc>
      </w:tr>
      <w:tr w:rsidR="003D0AAB" w:rsidRPr="003D0AAB" w14:paraId="0E21283B" w14:textId="77777777">
        <w:trPr>
          <w:jc w:val="center"/>
        </w:trPr>
        <w:tc>
          <w:tcPr>
            <w:tcW w:w="1440" w:type="dxa"/>
            <w:vAlign w:val="center"/>
          </w:tcPr>
          <w:p w14:paraId="76261AC5" w14:textId="77777777" w:rsidR="00445D07" w:rsidRPr="003D0AAB" w:rsidRDefault="003D0AAB">
            <w:pPr>
              <w:rPr>
                <w:color w:val="000000" w:themeColor="text1"/>
              </w:rPr>
            </w:pPr>
            <w:r w:rsidRPr="003D0AAB">
              <w:rPr>
                <w:color w:val="000000" w:themeColor="text1"/>
              </w:rPr>
              <w:t>1</w:t>
            </w:r>
          </w:p>
        </w:tc>
        <w:tc>
          <w:tcPr>
            <w:tcW w:w="1440" w:type="dxa"/>
            <w:vAlign w:val="center"/>
          </w:tcPr>
          <w:p w14:paraId="2EDDFC7E" w14:textId="77777777" w:rsidR="00445D07" w:rsidRPr="003D0AAB" w:rsidRDefault="003D0AAB">
            <w:pPr>
              <w:rPr>
                <w:color w:val="000000" w:themeColor="text1"/>
              </w:rPr>
            </w:pPr>
            <w:r w:rsidRPr="003D0AAB">
              <w:rPr>
                <w:color w:val="000000" w:themeColor="text1"/>
              </w:rPr>
              <w:t>Подготовка</w:t>
            </w:r>
          </w:p>
        </w:tc>
        <w:tc>
          <w:tcPr>
            <w:tcW w:w="1440" w:type="dxa"/>
            <w:vAlign w:val="center"/>
          </w:tcPr>
          <w:p w14:paraId="152C2A3E" w14:textId="77777777" w:rsidR="00445D07" w:rsidRPr="003D0AAB" w:rsidRDefault="003D0AAB">
            <w:pPr>
              <w:rPr>
                <w:color w:val="000000" w:themeColor="text1"/>
              </w:rPr>
            </w:pPr>
            <w:r w:rsidRPr="003D0AAB">
              <w:rPr>
                <w:color w:val="000000" w:themeColor="text1"/>
              </w:rPr>
              <w:t>Проверить требования</w:t>
            </w:r>
          </w:p>
        </w:tc>
        <w:tc>
          <w:tcPr>
            <w:tcW w:w="1440" w:type="dxa"/>
            <w:vAlign w:val="center"/>
          </w:tcPr>
          <w:p w14:paraId="5A5D5667" w14:textId="77777777" w:rsidR="00445D07" w:rsidRPr="003D0AAB" w:rsidRDefault="003D0AAB">
            <w:pPr>
              <w:rPr>
                <w:color w:val="000000" w:themeColor="text1"/>
              </w:rPr>
            </w:pPr>
            <w:r w:rsidRPr="003D0AAB">
              <w:rPr>
                <w:color w:val="000000" w:themeColor="text1"/>
              </w:rPr>
              <w:t>20 мин</w:t>
            </w:r>
          </w:p>
        </w:tc>
        <w:tc>
          <w:tcPr>
            <w:tcW w:w="1440" w:type="dxa"/>
            <w:vAlign w:val="center"/>
          </w:tcPr>
          <w:p w14:paraId="49C88B01" w14:textId="77777777" w:rsidR="00445D07" w:rsidRPr="003D0AAB" w:rsidRDefault="003D0AAB">
            <w:pPr>
              <w:rPr>
                <w:color w:val="000000" w:themeColor="text1"/>
              </w:rPr>
            </w:pPr>
            <w:r w:rsidRPr="003D0AAB">
              <w:rPr>
                <w:color w:val="000000" w:themeColor="text1"/>
              </w:rPr>
              <w:t>Системный администратор</w:t>
            </w:r>
          </w:p>
        </w:tc>
        <w:tc>
          <w:tcPr>
            <w:tcW w:w="1440" w:type="dxa"/>
            <w:vAlign w:val="center"/>
          </w:tcPr>
          <w:p w14:paraId="2D897A2F" w14:textId="77777777" w:rsidR="00445D07" w:rsidRPr="003D0AAB" w:rsidRDefault="003D0AAB">
            <w:pPr>
              <w:rPr>
                <w:color w:val="000000" w:themeColor="text1"/>
              </w:rPr>
            </w:pPr>
            <w:r w:rsidRPr="003D0AAB">
              <w:rPr>
                <w:color w:val="000000" w:themeColor="text1"/>
              </w:rPr>
              <w:t>План готов</w:t>
            </w:r>
          </w:p>
        </w:tc>
      </w:tr>
      <w:tr w:rsidR="003D0AAB" w:rsidRPr="003D0AAB" w14:paraId="399B7FAC" w14:textId="77777777">
        <w:trPr>
          <w:jc w:val="center"/>
        </w:trPr>
        <w:tc>
          <w:tcPr>
            <w:tcW w:w="1440" w:type="dxa"/>
            <w:vAlign w:val="center"/>
          </w:tcPr>
          <w:p w14:paraId="29111A07" w14:textId="77777777" w:rsidR="00445D07" w:rsidRPr="003D0AAB" w:rsidRDefault="003D0AAB">
            <w:pPr>
              <w:rPr>
                <w:color w:val="000000" w:themeColor="text1"/>
              </w:rPr>
            </w:pPr>
            <w:r w:rsidRPr="003D0AAB">
              <w:rPr>
                <w:color w:val="000000" w:themeColor="text1"/>
              </w:rPr>
              <w:t>2</w:t>
            </w:r>
          </w:p>
        </w:tc>
        <w:tc>
          <w:tcPr>
            <w:tcW w:w="1440" w:type="dxa"/>
            <w:vAlign w:val="center"/>
          </w:tcPr>
          <w:p w14:paraId="10205A09" w14:textId="77777777" w:rsidR="00445D07" w:rsidRPr="003D0AAB" w:rsidRDefault="003D0AAB">
            <w:pPr>
              <w:rPr>
                <w:color w:val="000000" w:themeColor="text1"/>
              </w:rPr>
            </w:pPr>
            <w:r w:rsidRPr="003D0AAB">
              <w:rPr>
                <w:color w:val="000000" w:themeColor="text1"/>
              </w:rPr>
              <w:t>Рабочее место</w:t>
            </w:r>
          </w:p>
        </w:tc>
        <w:tc>
          <w:tcPr>
            <w:tcW w:w="1440" w:type="dxa"/>
            <w:vAlign w:val="center"/>
          </w:tcPr>
          <w:p w14:paraId="442AB66E" w14:textId="77777777" w:rsidR="00445D07" w:rsidRPr="003D0AAB" w:rsidRDefault="003D0AAB">
            <w:pPr>
              <w:rPr>
                <w:color w:val="000000" w:themeColor="text1"/>
              </w:rPr>
            </w:pPr>
            <w:r w:rsidRPr="003D0AAB">
              <w:rPr>
                <w:color w:val="000000" w:themeColor="text1"/>
              </w:rPr>
              <w:t>Проверить сеть и компьютер</w:t>
            </w:r>
          </w:p>
        </w:tc>
        <w:tc>
          <w:tcPr>
            <w:tcW w:w="1440" w:type="dxa"/>
            <w:vAlign w:val="center"/>
          </w:tcPr>
          <w:p w14:paraId="35A5656A" w14:textId="77777777" w:rsidR="00445D07" w:rsidRPr="003D0AAB" w:rsidRDefault="003D0AAB">
            <w:pPr>
              <w:rPr>
                <w:color w:val="000000" w:themeColor="text1"/>
              </w:rPr>
            </w:pPr>
            <w:r w:rsidRPr="003D0AAB">
              <w:rPr>
                <w:color w:val="000000" w:themeColor="text1"/>
              </w:rPr>
              <w:t>15 мин</w:t>
            </w:r>
          </w:p>
        </w:tc>
        <w:tc>
          <w:tcPr>
            <w:tcW w:w="1440" w:type="dxa"/>
            <w:vAlign w:val="center"/>
          </w:tcPr>
          <w:p w14:paraId="253069FA" w14:textId="77777777" w:rsidR="00445D07" w:rsidRPr="003D0AAB" w:rsidRDefault="003D0AAB">
            <w:pPr>
              <w:rPr>
                <w:color w:val="000000" w:themeColor="text1"/>
              </w:rPr>
            </w:pPr>
            <w:r w:rsidRPr="003D0AAB">
              <w:rPr>
                <w:color w:val="000000" w:themeColor="text1"/>
              </w:rPr>
              <w:t>Системный администратор</w:t>
            </w:r>
          </w:p>
        </w:tc>
        <w:tc>
          <w:tcPr>
            <w:tcW w:w="1440" w:type="dxa"/>
            <w:vAlign w:val="center"/>
          </w:tcPr>
          <w:p w14:paraId="4D5E66D3" w14:textId="77777777" w:rsidR="00445D07" w:rsidRPr="003D0AAB" w:rsidRDefault="003D0AAB">
            <w:pPr>
              <w:rPr>
                <w:color w:val="000000" w:themeColor="text1"/>
              </w:rPr>
            </w:pPr>
            <w:r w:rsidRPr="003D0AAB">
              <w:rPr>
                <w:color w:val="000000" w:themeColor="text1"/>
              </w:rPr>
              <w:t>Рабочее место готово</w:t>
            </w:r>
          </w:p>
        </w:tc>
      </w:tr>
      <w:tr w:rsidR="003D0AAB" w:rsidRPr="003D0AAB" w14:paraId="53ECEFF1" w14:textId="77777777">
        <w:trPr>
          <w:jc w:val="center"/>
        </w:trPr>
        <w:tc>
          <w:tcPr>
            <w:tcW w:w="1440" w:type="dxa"/>
            <w:vAlign w:val="center"/>
          </w:tcPr>
          <w:p w14:paraId="1D7DCD37" w14:textId="77777777" w:rsidR="00445D07" w:rsidRPr="003D0AAB" w:rsidRDefault="003D0AAB">
            <w:pPr>
              <w:rPr>
                <w:color w:val="000000" w:themeColor="text1"/>
              </w:rPr>
            </w:pPr>
            <w:r w:rsidRPr="003D0AAB">
              <w:rPr>
                <w:color w:val="000000" w:themeColor="text1"/>
              </w:rPr>
              <w:t>3</w:t>
            </w:r>
          </w:p>
        </w:tc>
        <w:tc>
          <w:tcPr>
            <w:tcW w:w="1440" w:type="dxa"/>
            <w:vAlign w:val="center"/>
          </w:tcPr>
          <w:p w14:paraId="7E3687C0" w14:textId="77777777" w:rsidR="00445D07" w:rsidRPr="003D0AAB" w:rsidRDefault="003D0AAB">
            <w:pPr>
              <w:rPr>
                <w:color w:val="000000" w:themeColor="text1"/>
              </w:rPr>
            </w:pPr>
            <w:r w:rsidRPr="003D0AAB">
              <w:rPr>
                <w:color w:val="000000" w:themeColor="text1"/>
              </w:rPr>
              <w:t>Программная среда</w:t>
            </w:r>
          </w:p>
        </w:tc>
        <w:tc>
          <w:tcPr>
            <w:tcW w:w="1440" w:type="dxa"/>
            <w:vAlign w:val="center"/>
          </w:tcPr>
          <w:p w14:paraId="0D02C99D" w14:textId="77777777" w:rsidR="00445D07" w:rsidRPr="003D0AAB" w:rsidRDefault="003D0AAB">
            <w:pPr>
              <w:rPr>
                <w:color w:val="000000" w:themeColor="text1"/>
              </w:rPr>
            </w:pPr>
            <w:r w:rsidRPr="003D0AAB">
              <w:rPr>
                <w:color w:val="000000" w:themeColor="text1"/>
              </w:rPr>
              <w:t>Установить компоненты</w:t>
            </w:r>
          </w:p>
        </w:tc>
        <w:tc>
          <w:tcPr>
            <w:tcW w:w="1440" w:type="dxa"/>
            <w:vAlign w:val="center"/>
          </w:tcPr>
          <w:p w14:paraId="3EFD3F10" w14:textId="77777777" w:rsidR="00445D07" w:rsidRPr="003D0AAB" w:rsidRDefault="003D0AAB">
            <w:pPr>
              <w:rPr>
                <w:color w:val="000000" w:themeColor="text1"/>
              </w:rPr>
            </w:pPr>
            <w:r w:rsidRPr="003D0AAB">
              <w:rPr>
                <w:color w:val="000000" w:themeColor="text1"/>
              </w:rPr>
              <w:t>40 мин</w:t>
            </w:r>
          </w:p>
        </w:tc>
        <w:tc>
          <w:tcPr>
            <w:tcW w:w="1440" w:type="dxa"/>
            <w:vAlign w:val="center"/>
          </w:tcPr>
          <w:p w14:paraId="1469170A" w14:textId="77777777" w:rsidR="00445D07" w:rsidRPr="003D0AAB" w:rsidRDefault="003D0AAB">
            <w:pPr>
              <w:rPr>
                <w:color w:val="000000" w:themeColor="text1"/>
              </w:rPr>
            </w:pPr>
            <w:r w:rsidRPr="003D0AAB">
              <w:rPr>
                <w:color w:val="000000" w:themeColor="text1"/>
              </w:rPr>
              <w:t>Системный администратор</w:t>
            </w:r>
          </w:p>
        </w:tc>
        <w:tc>
          <w:tcPr>
            <w:tcW w:w="1440" w:type="dxa"/>
            <w:vAlign w:val="center"/>
          </w:tcPr>
          <w:p w14:paraId="1EA5A663" w14:textId="77777777" w:rsidR="00445D07" w:rsidRPr="003D0AAB" w:rsidRDefault="003D0AAB">
            <w:pPr>
              <w:rPr>
                <w:color w:val="000000" w:themeColor="text1"/>
              </w:rPr>
            </w:pPr>
            <w:r w:rsidRPr="003D0AAB">
              <w:rPr>
                <w:color w:val="000000" w:themeColor="text1"/>
              </w:rPr>
              <w:t>.NET готов</w:t>
            </w:r>
          </w:p>
        </w:tc>
      </w:tr>
      <w:tr w:rsidR="003D0AAB" w:rsidRPr="003D0AAB" w14:paraId="055F9A89" w14:textId="77777777">
        <w:trPr>
          <w:jc w:val="center"/>
        </w:trPr>
        <w:tc>
          <w:tcPr>
            <w:tcW w:w="1440" w:type="dxa"/>
            <w:vAlign w:val="center"/>
          </w:tcPr>
          <w:p w14:paraId="43BDD16F" w14:textId="77777777" w:rsidR="00445D07" w:rsidRPr="003D0AAB" w:rsidRDefault="003D0AAB">
            <w:pPr>
              <w:rPr>
                <w:color w:val="000000" w:themeColor="text1"/>
              </w:rPr>
            </w:pPr>
            <w:r w:rsidRPr="003D0AAB">
              <w:rPr>
                <w:color w:val="000000" w:themeColor="text1"/>
              </w:rPr>
              <w:t>4</w:t>
            </w:r>
          </w:p>
        </w:tc>
        <w:tc>
          <w:tcPr>
            <w:tcW w:w="1440" w:type="dxa"/>
            <w:vAlign w:val="center"/>
          </w:tcPr>
          <w:p w14:paraId="641863D7" w14:textId="77777777" w:rsidR="00445D07" w:rsidRPr="003D0AAB" w:rsidRDefault="003D0AAB">
            <w:pPr>
              <w:rPr>
                <w:color w:val="000000" w:themeColor="text1"/>
              </w:rPr>
            </w:pPr>
            <w:r w:rsidRPr="003D0AAB">
              <w:rPr>
                <w:color w:val="000000" w:themeColor="text1"/>
              </w:rPr>
              <w:t>База данных</w:t>
            </w:r>
          </w:p>
        </w:tc>
        <w:tc>
          <w:tcPr>
            <w:tcW w:w="1440" w:type="dxa"/>
            <w:vAlign w:val="center"/>
          </w:tcPr>
          <w:p w14:paraId="16BB2B1D" w14:textId="77777777" w:rsidR="00445D07" w:rsidRPr="003D0AAB" w:rsidRDefault="003D0AAB">
            <w:pPr>
              <w:rPr>
                <w:color w:val="000000" w:themeColor="text1"/>
                <w:lang w:val="ru-RU"/>
              </w:rPr>
            </w:pPr>
            <w:r w:rsidRPr="003D0AAB">
              <w:rPr>
                <w:color w:val="000000" w:themeColor="text1"/>
                <w:lang w:val="ru-RU"/>
              </w:rPr>
              <w:t xml:space="preserve">Настроить </w:t>
            </w:r>
            <w:r w:rsidRPr="003D0AAB">
              <w:rPr>
                <w:color w:val="000000" w:themeColor="text1"/>
              </w:rPr>
              <w:t>SQL</w:t>
            </w:r>
            <w:r w:rsidRPr="003D0AAB">
              <w:rPr>
                <w:color w:val="000000" w:themeColor="text1"/>
                <w:lang w:val="ru-RU"/>
              </w:rPr>
              <w:t xml:space="preserve"> </w:t>
            </w:r>
            <w:r w:rsidRPr="003D0AAB">
              <w:rPr>
                <w:color w:val="000000" w:themeColor="text1"/>
              </w:rPr>
              <w:t>Server</w:t>
            </w:r>
            <w:r w:rsidRPr="003D0AAB">
              <w:rPr>
                <w:color w:val="000000" w:themeColor="text1"/>
                <w:lang w:val="ru-RU"/>
              </w:rPr>
              <w:t xml:space="preserve"> и создать базу</w:t>
            </w:r>
          </w:p>
        </w:tc>
        <w:tc>
          <w:tcPr>
            <w:tcW w:w="1440" w:type="dxa"/>
            <w:vAlign w:val="center"/>
          </w:tcPr>
          <w:p w14:paraId="2571C29E" w14:textId="77777777" w:rsidR="00445D07" w:rsidRPr="003D0AAB" w:rsidRDefault="003D0AAB">
            <w:pPr>
              <w:rPr>
                <w:color w:val="000000" w:themeColor="text1"/>
              </w:rPr>
            </w:pPr>
            <w:r w:rsidRPr="003D0AAB">
              <w:rPr>
                <w:color w:val="000000" w:themeColor="text1"/>
              </w:rPr>
              <w:t xml:space="preserve">1 ч 20 </w:t>
            </w:r>
            <w:proofErr w:type="spellStart"/>
            <w:r w:rsidRPr="003D0AAB">
              <w:rPr>
                <w:color w:val="000000" w:themeColor="text1"/>
              </w:rPr>
              <w:t>мин</w:t>
            </w:r>
            <w:proofErr w:type="spellEnd"/>
          </w:p>
        </w:tc>
        <w:tc>
          <w:tcPr>
            <w:tcW w:w="1440" w:type="dxa"/>
            <w:vAlign w:val="center"/>
          </w:tcPr>
          <w:p w14:paraId="1843DB07" w14:textId="77777777" w:rsidR="00445D07" w:rsidRPr="003D0AAB" w:rsidRDefault="003D0AAB">
            <w:pPr>
              <w:rPr>
                <w:color w:val="000000" w:themeColor="text1"/>
              </w:rPr>
            </w:pPr>
            <w:r w:rsidRPr="003D0AAB">
              <w:rPr>
                <w:color w:val="000000" w:themeColor="text1"/>
              </w:rPr>
              <w:t>Администратор БД</w:t>
            </w:r>
          </w:p>
        </w:tc>
        <w:tc>
          <w:tcPr>
            <w:tcW w:w="1440" w:type="dxa"/>
            <w:vAlign w:val="center"/>
          </w:tcPr>
          <w:p w14:paraId="7E3654C9" w14:textId="77777777" w:rsidR="00445D07" w:rsidRPr="003D0AAB" w:rsidRDefault="003D0AAB">
            <w:pPr>
              <w:rPr>
                <w:color w:val="000000" w:themeColor="text1"/>
              </w:rPr>
            </w:pPr>
            <w:r w:rsidRPr="003D0AAB">
              <w:rPr>
                <w:color w:val="000000" w:themeColor="text1"/>
              </w:rPr>
              <w:t>База готова</w:t>
            </w:r>
          </w:p>
        </w:tc>
      </w:tr>
      <w:tr w:rsidR="003D0AAB" w:rsidRPr="003D0AAB" w14:paraId="03A18D29" w14:textId="77777777">
        <w:trPr>
          <w:jc w:val="center"/>
        </w:trPr>
        <w:tc>
          <w:tcPr>
            <w:tcW w:w="1440" w:type="dxa"/>
            <w:vAlign w:val="center"/>
          </w:tcPr>
          <w:p w14:paraId="3FB82275" w14:textId="77777777" w:rsidR="00445D07" w:rsidRPr="003D0AAB" w:rsidRDefault="003D0AAB">
            <w:pPr>
              <w:rPr>
                <w:color w:val="000000" w:themeColor="text1"/>
              </w:rPr>
            </w:pPr>
            <w:r w:rsidRPr="003D0AAB">
              <w:rPr>
                <w:color w:val="000000" w:themeColor="text1"/>
              </w:rPr>
              <w:t>5</w:t>
            </w:r>
          </w:p>
        </w:tc>
        <w:tc>
          <w:tcPr>
            <w:tcW w:w="1440" w:type="dxa"/>
            <w:vAlign w:val="center"/>
          </w:tcPr>
          <w:p w14:paraId="160EAE2F" w14:textId="77777777" w:rsidR="00445D07" w:rsidRPr="003D0AAB" w:rsidRDefault="003D0AAB">
            <w:pPr>
              <w:rPr>
                <w:color w:val="000000" w:themeColor="text1"/>
              </w:rPr>
            </w:pPr>
            <w:r w:rsidRPr="003D0AAB">
              <w:rPr>
                <w:color w:val="000000" w:themeColor="text1"/>
              </w:rPr>
              <w:t>Установка</w:t>
            </w:r>
          </w:p>
        </w:tc>
        <w:tc>
          <w:tcPr>
            <w:tcW w:w="1440" w:type="dxa"/>
            <w:vAlign w:val="center"/>
          </w:tcPr>
          <w:p w14:paraId="4C3D0615" w14:textId="77777777" w:rsidR="00445D07" w:rsidRPr="003D0AAB" w:rsidRDefault="003D0AAB">
            <w:pPr>
              <w:rPr>
                <w:color w:val="000000" w:themeColor="text1"/>
              </w:rPr>
            </w:pPr>
            <w:r w:rsidRPr="003D0AAB">
              <w:rPr>
                <w:color w:val="000000" w:themeColor="text1"/>
              </w:rPr>
              <w:t xml:space="preserve">Установить </w:t>
            </w:r>
            <w:r w:rsidRPr="003D0AAB">
              <w:rPr>
                <w:color w:val="000000" w:themeColor="text1"/>
              </w:rPr>
              <w:t>HelpDesk</w:t>
            </w:r>
          </w:p>
        </w:tc>
        <w:tc>
          <w:tcPr>
            <w:tcW w:w="1440" w:type="dxa"/>
            <w:vAlign w:val="center"/>
          </w:tcPr>
          <w:p w14:paraId="5C1F38A1" w14:textId="77777777" w:rsidR="00445D07" w:rsidRPr="003D0AAB" w:rsidRDefault="003D0AAB">
            <w:pPr>
              <w:rPr>
                <w:color w:val="000000" w:themeColor="text1"/>
              </w:rPr>
            </w:pPr>
            <w:r w:rsidRPr="003D0AAB">
              <w:rPr>
                <w:color w:val="000000" w:themeColor="text1"/>
              </w:rPr>
              <w:t>30 мин</w:t>
            </w:r>
          </w:p>
        </w:tc>
        <w:tc>
          <w:tcPr>
            <w:tcW w:w="1440" w:type="dxa"/>
            <w:vAlign w:val="center"/>
          </w:tcPr>
          <w:p w14:paraId="34CC72FF" w14:textId="77777777" w:rsidR="00445D07" w:rsidRPr="003D0AAB" w:rsidRDefault="003D0AAB">
            <w:pPr>
              <w:rPr>
                <w:color w:val="000000" w:themeColor="text1"/>
              </w:rPr>
            </w:pPr>
            <w:r w:rsidRPr="003D0AAB">
              <w:rPr>
                <w:color w:val="000000" w:themeColor="text1"/>
              </w:rPr>
              <w:t>Системный администратор</w:t>
            </w:r>
          </w:p>
        </w:tc>
        <w:tc>
          <w:tcPr>
            <w:tcW w:w="1440" w:type="dxa"/>
            <w:vAlign w:val="center"/>
          </w:tcPr>
          <w:p w14:paraId="226479CE" w14:textId="77777777" w:rsidR="00445D07" w:rsidRPr="003D0AAB" w:rsidRDefault="003D0AAB">
            <w:pPr>
              <w:rPr>
                <w:color w:val="000000" w:themeColor="text1"/>
              </w:rPr>
            </w:pPr>
            <w:r w:rsidRPr="003D0AAB">
              <w:rPr>
                <w:color w:val="000000" w:themeColor="text1"/>
              </w:rPr>
              <w:t>Программа установлена</w:t>
            </w:r>
          </w:p>
        </w:tc>
      </w:tr>
      <w:tr w:rsidR="003D0AAB" w:rsidRPr="003D0AAB" w14:paraId="55B8A6F8" w14:textId="77777777">
        <w:trPr>
          <w:jc w:val="center"/>
        </w:trPr>
        <w:tc>
          <w:tcPr>
            <w:tcW w:w="1440" w:type="dxa"/>
            <w:vAlign w:val="center"/>
          </w:tcPr>
          <w:p w14:paraId="67B10FA5" w14:textId="77777777" w:rsidR="00445D07" w:rsidRPr="003D0AAB" w:rsidRDefault="003D0AAB">
            <w:pPr>
              <w:rPr>
                <w:color w:val="000000" w:themeColor="text1"/>
              </w:rPr>
            </w:pPr>
            <w:r w:rsidRPr="003D0AAB">
              <w:rPr>
                <w:color w:val="000000" w:themeColor="text1"/>
              </w:rPr>
              <w:t>6</w:t>
            </w:r>
          </w:p>
        </w:tc>
        <w:tc>
          <w:tcPr>
            <w:tcW w:w="1440" w:type="dxa"/>
            <w:vAlign w:val="center"/>
          </w:tcPr>
          <w:p w14:paraId="0EB21E29" w14:textId="77777777" w:rsidR="00445D07" w:rsidRPr="003D0AAB" w:rsidRDefault="003D0AAB">
            <w:pPr>
              <w:rPr>
                <w:color w:val="000000" w:themeColor="text1"/>
              </w:rPr>
            </w:pPr>
            <w:r w:rsidRPr="003D0AAB">
              <w:rPr>
                <w:color w:val="000000" w:themeColor="text1"/>
              </w:rPr>
              <w:t>Подключение</w:t>
            </w:r>
          </w:p>
        </w:tc>
        <w:tc>
          <w:tcPr>
            <w:tcW w:w="1440" w:type="dxa"/>
            <w:vAlign w:val="center"/>
          </w:tcPr>
          <w:p w14:paraId="623BCFFA" w14:textId="77777777" w:rsidR="00445D07" w:rsidRPr="003D0AAB" w:rsidRDefault="003D0AAB">
            <w:pPr>
              <w:rPr>
                <w:color w:val="000000" w:themeColor="text1"/>
              </w:rPr>
            </w:pPr>
            <w:r w:rsidRPr="003D0AAB">
              <w:rPr>
                <w:color w:val="000000" w:themeColor="text1"/>
              </w:rPr>
              <w:t>Настроить ADO.NET</w:t>
            </w:r>
          </w:p>
        </w:tc>
        <w:tc>
          <w:tcPr>
            <w:tcW w:w="1440" w:type="dxa"/>
            <w:vAlign w:val="center"/>
          </w:tcPr>
          <w:p w14:paraId="2BA695CB" w14:textId="77777777" w:rsidR="00445D07" w:rsidRPr="003D0AAB" w:rsidRDefault="003D0AAB">
            <w:pPr>
              <w:rPr>
                <w:color w:val="000000" w:themeColor="text1"/>
              </w:rPr>
            </w:pPr>
            <w:r w:rsidRPr="003D0AAB">
              <w:rPr>
                <w:color w:val="000000" w:themeColor="text1"/>
              </w:rPr>
              <w:t>30 мин</w:t>
            </w:r>
          </w:p>
        </w:tc>
        <w:tc>
          <w:tcPr>
            <w:tcW w:w="1440" w:type="dxa"/>
            <w:vAlign w:val="center"/>
          </w:tcPr>
          <w:p w14:paraId="30CD5CC5" w14:textId="77777777" w:rsidR="00445D07" w:rsidRPr="003D0AAB" w:rsidRDefault="003D0AAB">
            <w:pPr>
              <w:rPr>
                <w:color w:val="000000" w:themeColor="text1"/>
              </w:rPr>
            </w:pPr>
            <w:r w:rsidRPr="003D0AAB">
              <w:rPr>
                <w:color w:val="000000" w:themeColor="text1"/>
              </w:rPr>
              <w:t>Разработчик</w:t>
            </w:r>
          </w:p>
        </w:tc>
        <w:tc>
          <w:tcPr>
            <w:tcW w:w="1440" w:type="dxa"/>
            <w:vAlign w:val="center"/>
          </w:tcPr>
          <w:p w14:paraId="516CCB1B" w14:textId="77777777" w:rsidR="00445D07" w:rsidRPr="003D0AAB" w:rsidRDefault="003D0AAB">
            <w:pPr>
              <w:rPr>
                <w:color w:val="000000" w:themeColor="text1"/>
              </w:rPr>
            </w:pPr>
            <w:r w:rsidRPr="003D0AAB">
              <w:rPr>
                <w:color w:val="000000" w:themeColor="text1"/>
              </w:rPr>
              <w:t>Есть соединение</w:t>
            </w:r>
          </w:p>
        </w:tc>
      </w:tr>
      <w:tr w:rsidR="003D0AAB" w:rsidRPr="003D0AAB" w14:paraId="5CCAD9A3" w14:textId="77777777">
        <w:trPr>
          <w:jc w:val="center"/>
        </w:trPr>
        <w:tc>
          <w:tcPr>
            <w:tcW w:w="1440" w:type="dxa"/>
            <w:vAlign w:val="center"/>
          </w:tcPr>
          <w:p w14:paraId="27EA61F8" w14:textId="77777777" w:rsidR="00445D07" w:rsidRPr="003D0AAB" w:rsidRDefault="003D0AAB">
            <w:pPr>
              <w:rPr>
                <w:color w:val="000000" w:themeColor="text1"/>
              </w:rPr>
            </w:pPr>
            <w:r w:rsidRPr="003D0AAB">
              <w:rPr>
                <w:color w:val="000000" w:themeColor="text1"/>
              </w:rPr>
              <w:t>7</w:t>
            </w:r>
          </w:p>
        </w:tc>
        <w:tc>
          <w:tcPr>
            <w:tcW w:w="1440" w:type="dxa"/>
            <w:vAlign w:val="center"/>
          </w:tcPr>
          <w:p w14:paraId="65BD33D1" w14:textId="77777777" w:rsidR="00445D07" w:rsidRPr="003D0AAB" w:rsidRDefault="003D0AAB">
            <w:pPr>
              <w:rPr>
                <w:color w:val="000000" w:themeColor="text1"/>
              </w:rPr>
            </w:pPr>
            <w:r w:rsidRPr="003D0AAB">
              <w:rPr>
                <w:color w:val="000000" w:themeColor="text1"/>
              </w:rPr>
              <w:t>Проверка</w:t>
            </w:r>
          </w:p>
        </w:tc>
        <w:tc>
          <w:tcPr>
            <w:tcW w:w="1440" w:type="dxa"/>
            <w:vAlign w:val="center"/>
          </w:tcPr>
          <w:p w14:paraId="2679D921" w14:textId="77777777" w:rsidR="00445D07" w:rsidRPr="003D0AAB" w:rsidRDefault="003D0AAB">
            <w:pPr>
              <w:rPr>
                <w:color w:val="000000" w:themeColor="text1"/>
              </w:rPr>
            </w:pPr>
            <w:r w:rsidRPr="003D0AAB">
              <w:rPr>
                <w:color w:val="000000" w:themeColor="text1"/>
              </w:rPr>
              <w:t>Проверить вход и заявки</w:t>
            </w:r>
          </w:p>
        </w:tc>
        <w:tc>
          <w:tcPr>
            <w:tcW w:w="1440" w:type="dxa"/>
            <w:vAlign w:val="center"/>
          </w:tcPr>
          <w:p w14:paraId="2B8B98A9" w14:textId="77777777" w:rsidR="00445D07" w:rsidRPr="003D0AAB" w:rsidRDefault="003D0AAB">
            <w:pPr>
              <w:rPr>
                <w:color w:val="000000" w:themeColor="text1"/>
              </w:rPr>
            </w:pPr>
            <w:r w:rsidRPr="003D0AAB">
              <w:rPr>
                <w:color w:val="000000" w:themeColor="text1"/>
              </w:rPr>
              <w:t>40 мин</w:t>
            </w:r>
          </w:p>
        </w:tc>
        <w:tc>
          <w:tcPr>
            <w:tcW w:w="1440" w:type="dxa"/>
            <w:vAlign w:val="center"/>
          </w:tcPr>
          <w:p w14:paraId="256C64C9" w14:textId="77777777" w:rsidR="00445D07" w:rsidRPr="003D0AAB" w:rsidRDefault="003D0AAB">
            <w:pPr>
              <w:rPr>
                <w:color w:val="000000" w:themeColor="text1"/>
              </w:rPr>
            </w:pPr>
            <w:r w:rsidRPr="003D0AAB">
              <w:rPr>
                <w:color w:val="000000" w:themeColor="text1"/>
              </w:rPr>
              <w:t>Специалист поддержки</w:t>
            </w:r>
          </w:p>
        </w:tc>
        <w:tc>
          <w:tcPr>
            <w:tcW w:w="1440" w:type="dxa"/>
            <w:vAlign w:val="center"/>
          </w:tcPr>
          <w:p w14:paraId="4A63413F" w14:textId="77777777" w:rsidR="00445D07" w:rsidRPr="003D0AAB" w:rsidRDefault="003D0AAB">
            <w:pPr>
              <w:rPr>
                <w:color w:val="000000" w:themeColor="text1"/>
              </w:rPr>
            </w:pPr>
            <w:r w:rsidRPr="003D0AAB">
              <w:rPr>
                <w:color w:val="000000" w:themeColor="text1"/>
              </w:rPr>
              <w:t>Ошибок не выявлено</w:t>
            </w:r>
          </w:p>
        </w:tc>
      </w:tr>
      <w:tr w:rsidR="003D0AAB" w:rsidRPr="003D0AAB" w14:paraId="22384F5D" w14:textId="77777777">
        <w:trPr>
          <w:jc w:val="center"/>
        </w:trPr>
        <w:tc>
          <w:tcPr>
            <w:tcW w:w="1440" w:type="dxa"/>
            <w:vAlign w:val="center"/>
          </w:tcPr>
          <w:p w14:paraId="6D0C348E" w14:textId="77777777" w:rsidR="00445D07" w:rsidRPr="003D0AAB" w:rsidRDefault="003D0AAB">
            <w:pPr>
              <w:rPr>
                <w:color w:val="000000" w:themeColor="text1"/>
              </w:rPr>
            </w:pPr>
            <w:r w:rsidRPr="003D0AAB">
              <w:rPr>
                <w:color w:val="000000" w:themeColor="text1"/>
              </w:rPr>
              <w:t>8</w:t>
            </w:r>
          </w:p>
        </w:tc>
        <w:tc>
          <w:tcPr>
            <w:tcW w:w="1440" w:type="dxa"/>
            <w:vAlign w:val="center"/>
          </w:tcPr>
          <w:p w14:paraId="08490C79" w14:textId="77777777" w:rsidR="00445D07" w:rsidRPr="003D0AAB" w:rsidRDefault="003D0AAB">
            <w:pPr>
              <w:rPr>
                <w:color w:val="000000" w:themeColor="text1"/>
              </w:rPr>
            </w:pPr>
            <w:r w:rsidRPr="003D0AAB">
              <w:rPr>
                <w:color w:val="000000" w:themeColor="text1"/>
              </w:rPr>
              <w:t>Пользователи</w:t>
            </w:r>
          </w:p>
        </w:tc>
        <w:tc>
          <w:tcPr>
            <w:tcW w:w="1440" w:type="dxa"/>
            <w:vAlign w:val="center"/>
          </w:tcPr>
          <w:p w14:paraId="75702C2F" w14:textId="77777777" w:rsidR="00445D07" w:rsidRPr="003D0AAB" w:rsidRDefault="003D0AAB">
            <w:pPr>
              <w:rPr>
                <w:color w:val="000000" w:themeColor="text1"/>
              </w:rPr>
            </w:pPr>
            <w:r w:rsidRPr="003D0AAB">
              <w:rPr>
                <w:color w:val="000000" w:themeColor="text1"/>
              </w:rPr>
              <w:t xml:space="preserve">Создать учётные </w:t>
            </w:r>
            <w:r w:rsidRPr="003D0AAB">
              <w:rPr>
                <w:color w:val="000000" w:themeColor="text1"/>
              </w:rPr>
              <w:t>записи</w:t>
            </w:r>
          </w:p>
        </w:tc>
        <w:tc>
          <w:tcPr>
            <w:tcW w:w="1440" w:type="dxa"/>
            <w:vAlign w:val="center"/>
          </w:tcPr>
          <w:p w14:paraId="6B5C0A0C" w14:textId="77777777" w:rsidR="00445D07" w:rsidRPr="003D0AAB" w:rsidRDefault="003D0AAB">
            <w:pPr>
              <w:rPr>
                <w:color w:val="000000" w:themeColor="text1"/>
              </w:rPr>
            </w:pPr>
            <w:r w:rsidRPr="003D0AAB">
              <w:rPr>
                <w:color w:val="000000" w:themeColor="text1"/>
              </w:rPr>
              <w:t>20 мин</w:t>
            </w:r>
          </w:p>
        </w:tc>
        <w:tc>
          <w:tcPr>
            <w:tcW w:w="1440" w:type="dxa"/>
            <w:vAlign w:val="center"/>
          </w:tcPr>
          <w:p w14:paraId="44FA5BAE" w14:textId="77777777" w:rsidR="00445D07" w:rsidRPr="003D0AAB" w:rsidRDefault="003D0AAB">
            <w:pPr>
              <w:rPr>
                <w:color w:val="000000" w:themeColor="text1"/>
              </w:rPr>
            </w:pPr>
            <w:r w:rsidRPr="003D0AAB">
              <w:rPr>
                <w:color w:val="000000" w:themeColor="text1"/>
              </w:rPr>
              <w:t>Специалист поддержки</w:t>
            </w:r>
          </w:p>
        </w:tc>
        <w:tc>
          <w:tcPr>
            <w:tcW w:w="1440" w:type="dxa"/>
            <w:vAlign w:val="center"/>
          </w:tcPr>
          <w:p w14:paraId="539BFCA6" w14:textId="77777777" w:rsidR="00445D07" w:rsidRPr="003D0AAB" w:rsidRDefault="003D0AAB">
            <w:pPr>
              <w:rPr>
                <w:color w:val="000000" w:themeColor="text1"/>
              </w:rPr>
            </w:pPr>
            <w:r w:rsidRPr="003D0AAB">
              <w:rPr>
                <w:color w:val="000000" w:themeColor="text1"/>
              </w:rPr>
              <w:t>Пользователи созданы</w:t>
            </w:r>
          </w:p>
        </w:tc>
      </w:tr>
      <w:tr w:rsidR="003D0AAB" w:rsidRPr="003D0AAB" w14:paraId="163B6EFC" w14:textId="77777777">
        <w:trPr>
          <w:jc w:val="center"/>
        </w:trPr>
        <w:tc>
          <w:tcPr>
            <w:tcW w:w="1440" w:type="dxa"/>
            <w:vAlign w:val="center"/>
          </w:tcPr>
          <w:p w14:paraId="65495B34" w14:textId="77777777" w:rsidR="00445D07" w:rsidRPr="003D0AAB" w:rsidRDefault="003D0AAB">
            <w:pPr>
              <w:rPr>
                <w:color w:val="000000" w:themeColor="text1"/>
              </w:rPr>
            </w:pPr>
            <w:r w:rsidRPr="003D0AAB">
              <w:rPr>
                <w:color w:val="000000" w:themeColor="text1"/>
              </w:rPr>
              <w:t>9</w:t>
            </w:r>
          </w:p>
        </w:tc>
        <w:tc>
          <w:tcPr>
            <w:tcW w:w="1440" w:type="dxa"/>
            <w:vAlign w:val="center"/>
          </w:tcPr>
          <w:p w14:paraId="4A3CD17A" w14:textId="77777777" w:rsidR="00445D07" w:rsidRPr="003D0AAB" w:rsidRDefault="003D0AAB">
            <w:pPr>
              <w:rPr>
                <w:color w:val="000000" w:themeColor="text1"/>
              </w:rPr>
            </w:pPr>
            <w:r w:rsidRPr="003D0AAB">
              <w:rPr>
                <w:color w:val="000000" w:themeColor="text1"/>
              </w:rPr>
              <w:t>Обучение</w:t>
            </w:r>
          </w:p>
        </w:tc>
        <w:tc>
          <w:tcPr>
            <w:tcW w:w="1440" w:type="dxa"/>
            <w:vAlign w:val="center"/>
          </w:tcPr>
          <w:p w14:paraId="1A3D0B44" w14:textId="77777777" w:rsidR="00445D07" w:rsidRPr="003D0AAB" w:rsidRDefault="003D0AAB">
            <w:pPr>
              <w:rPr>
                <w:color w:val="000000" w:themeColor="text1"/>
              </w:rPr>
            </w:pPr>
            <w:r w:rsidRPr="003D0AAB">
              <w:rPr>
                <w:color w:val="000000" w:themeColor="text1"/>
              </w:rPr>
              <w:t>Провести инструктаж</w:t>
            </w:r>
          </w:p>
        </w:tc>
        <w:tc>
          <w:tcPr>
            <w:tcW w:w="1440" w:type="dxa"/>
            <w:vAlign w:val="center"/>
          </w:tcPr>
          <w:p w14:paraId="32E5F04B" w14:textId="77777777" w:rsidR="00445D07" w:rsidRPr="003D0AAB" w:rsidRDefault="003D0AAB">
            <w:pPr>
              <w:rPr>
                <w:color w:val="000000" w:themeColor="text1"/>
              </w:rPr>
            </w:pPr>
            <w:r w:rsidRPr="003D0AAB">
              <w:rPr>
                <w:color w:val="000000" w:themeColor="text1"/>
              </w:rPr>
              <w:t>40 мин</w:t>
            </w:r>
          </w:p>
        </w:tc>
        <w:tc>
          <w:tcPr>
            <w:tcW w:w="1440" w:type="dxa"/>
            <w:vAlign w:val="center"/>
          </w:tcPr>
          <w:p w14:paraId="3A4036C0" w14:textId="77777777" w:rsidR="00445D07" w:rsidRPr="003D0AAB" w:rsidRDefault="003D0AAB">
            <w:pPr>
              <w:rPr>
                <w:color w:val="000000" w:themeColor="text1"/>
              </w:rPr>
            </w:pPr>
            <w:r w:rsidRPr="003D0AAB">
              <w:rPr>
                <w:color w:val="000000" w:themeColor="text1"/>
              </w:rPr>
              <w:t>Специалист поддержки</w:t>
            </w:r>
          </w:p>
        </w:tc>
        <w:tc>
          <w:tcPr>
            <w:tcW w:w="1440" w:type="dxa"/>
            <w:vAlign w:val="center"/>
          </w:tcPr>
          <w:p w14:paraId="4C8144DB" w14:textId="77777777" w:rsidR="00445D07" w:rsidRPr="003D0AAB" w:rsidRDefault="003D0AAB">
            <w:pPr>
              <w:rPr>
                <w:color w:val="000000" w:themeColor="text1"/>
              </w:rPr>
            </w:pPr>
            <w:r w:rsidRPr="003D0AAB">
              <w:rPr>
                <w:color w:val="000000" w:themeColor="text1"/>
              </w:rPr>
              <w:t>Пользователи обучены</w:t>
            </w:r>
          </w:p>
        </w:tc>
      </w:tr>
      <w:tr w:rsidR="003D0AAB" w:rsidRPr="003D0AAB" w14:paraId="7D97E9CC" w14:textId="77777777">
        <w:trPr>
          <w:jc w:val="center"/>
        </w:trPr>
        <w:tc>
          <w:tcPr>
            <w:tcW w:w="1440" w:type="dxa"/>
            <w:vAlign w:val="center"/>
          </w:tcPr>
          <w:p w14:paraId="011D82D5" w14:textId="77777777" w:rsidR="00445D07" w:rsidRPr="003D0AAB" w:rsidRDefault="003D0AAB">
            <w:pPr>
              <w:rPr>
                <w:color w:val="000000" w:themeColor="text1"/>
              </w:rPr>
            </w:pPr>
            <w:r w:rsidRPr="003D0AAB">
              <w:rPr>
                <w:color w:val="000000" w:themeColor="text1"/>
              </w:rPr>
              <w:t>10</w:t>
            </w:r>
          </w:p>
        </w:tc>
        <w:tc>
          <w:tcPr>
            <w:tcW w:w="1440" w:type="dxa"/>
            <w:vAlign w:val="center"/>
          </w:tcPr>
          <w:p w14:paraId="6430CB37" w14:textId="77777777" w:rsidR="00445D07" w:rsidRPr="003D0AAB" w:rsidRDefault="003D0AAB">
            <w:pPr>
              <w:rPr>
                <w:color w:val="000000" w:themeColor="text1"/>
              </w:rPr>
            </w:pPr>
            <w:r w:rsidRPr="003D0AAB">
              <w:rPr>
                <w:color w:val="000000" w:themeColor="text1"/>
              </w:rPr>
              <w:t>Запуск</w:t>
            </w:r>
          </w:p>
        </w:tc>
        <w:tc>
          <w:tcPr>
            <w:tcW w:w="1440" w:type="dxa"/>
            <w:vAlign w:val="center"/>
          </w:tcPr>
          <w:p w14:paraId="3EF0F2C5" w14:textId="77777777" w:rsidR="00445D07" w:rsidRPr="003D0AAB" w:rsidRDefault="003D0AAB">
            <w:pPr>
              <w:rPr>
                <w:color w:val="000000" w:themeColor="text1"/>
                <w:lang w:val="ru-RU"/>
              </w:rPr>
            </w:pPr>
            <w:r w:rsidRPr="003D0AAB">
              <w:rPr>
                <w:color w:val="000000" w:themeColor="text1"/>
                <w:lang w:val="ru-RU"/>
              </w:rPr>
              <w:t>Сделать копию и запустить систему</w:t>
            </w:r>
          </w:p>
        </w:tc>
        <w:tc>
          <w:tcPr>
            <w:tcW w:w="1440" w:type="dxa"/>
            <w:vAlign w:val="center"/>
          </w:tcPr>
          <w:p w14:paraId="3C9E4330" w14:textId="77777777" w:rsidR="00445D07" w:rsidRPr="003D0AAB" w:rsidRDefault="003D0AAB">
            <w:pPr>
              <w:rPr>
                <w:color w:val="000000" w:themeColor="text1"/>
              </w:rPr>
            </w:pPr>
            <w:r w:rsidRPr="003D0AAB">
              <w:rPr>
                <w:color w:val="000000" w:themeColor="text1"/>
              </w:rPr>
              <w:t xml:space="preserve">30 </w:t>
            </w:r>
            <w:proofErr w:type="spellStart"/>
            <w:r w:rsidRPr="003D0AAB">
              <w:rPr>
                <w:color w:val="000000" w:themeColor="text1"/>
              </w:rPr>
              <w:t>мин</w:t>
            </w:r>
            <w:proofErr w:type="spellEnd"/>
          </w:p>
        </w:tc>
        <w:tc>
          <w:tcPr>
            <w:tcW w:w="1440" w:type="dxa"/>
            <w:vAlign w:val="center"/>
          </w:tcPr>
          <w:p w14:paraId="1E845731" w14:textId="77777777" w:rsidR="00445D07" w:rsidRPr="003D0AAB" w:rsidRDefault="003D0AAB">
            <w:pPr>
              <w:rPr>
                <w:color w:val="000000" w:themeColor="text1"/>
              </w:rPr>
            </w:pPr>
            <w:r w:rsidRPr="003D0AAB">
              <w:rPr>
                <w:color w:val="000000" w:themeColor="text1"/>
              </w:rPr>
              <w:t>Администратор и поддержка</w:t>
            </w:r>
          </w:p>
        </w:tc>
        <w:tc>
          <w:tcPr>
            <w:tcW w:w="1440" w:type="dxa"/>
            <w:vAlign w:val="center"/>
          </w:tcPr>
          <w:p w14:paraId="5611A29B" w14:textId="77777777" w:rsidR="00445D07" w:rsidRPr="003D0AAB" w:rsidRDefault="003D0AAB">
            <w:pPr>
              <w:rPr>
                <w:color w:val="000000" w:themeColor="text1"/>
              </w:rPr>
            </w:pPr>
            <w:r w:rsidRPr="003D0AAB">
              <w:rPr>
                <w:color w:val="000000" w:themeColor="text1"/>
              </w:rPr>
              <w:t>Система работает</w:t>
            </w:r>
          </w:p>
        </w:tc>
      </w:tr>
    </w:tbl>
    <w:p w14:paraId="47F140FA" w14:textId="77777777" w:rsidR="00445D07" w:rsidRPr="003D0AAB" w:rsidRDefault="003D0AAB">
      <w:pPr>
        <w:pStyle w:val="1"/>
        <w:rPr>
          <w:b w:val="0"/>
          <w:bCs w:val="0"/>
          <w:color w:val="000000" w:themeColor="text1"/>
          <w:lang w:val="ru-RU"/>
        </w:rPr>
      </w:pPr>
      <w:r w:rsidRPr="003D0AAB">
        <w:rPr>
          <w:b w:val="0"/>
          <w:bCs w:val="0"/>
          <w:color w:val="000000" w:themeColor="text1"/>
          <w:lang w:val="ru-RU"/>
        </w:rPr>
        <w:lastRenderedPageBreak/>
        <w:t xml:space="preserve">Итоговый раздел. </w:t>
      </w:r>
      <w:r w:rsidRPr="003D0AAB">
        <w:rPr>
          <w:b w:val="0"/>
          <w:bCs w:val="0"/>
          <w:color w:val="000000" w:themeColor="text1"/>
          <w:lang w:val="ru-RU"/>
        </w:rPr>
        <w:t xml:space="preserve">Этапы и календарный план внедрения </w:t>
      </w:r>
      <w:r w:rsidRPr="003D0AAB">
        <w:rPr>
          <w:b w:val="0"/>
          <w:bCs w:val="0"/>
          <w:color w:val="000000" w:themeColor="text1"/>
        </w:rPr>
        <w:t>HelpDesk</w:t>
      </w:r>
    </w:p>
    <w:p w14:paraId="0D56990E" w14:textId="77777777" w:rsidR="00445D07" w:rsidRPr="003D0AAB" w:rsidRDefault="003D0AAB">
      <w:pPr>
        <w:rPr>
          <w:color w:val="000000" w:themeColor="text1"/>
          <w:lang w:val="ru-RU"/>
        </w:rPr>
      </w:pPr>
      <w:r w:rsidRPr="003D0AAB">
        <w:rPr>
          <w:color w:val="000000" w:themeColor="text1"/>
          <w:lang w:val="ru-RU"/>
        </w:rPr>
        <w:t>План включает 9 основных этапов. На внедрение ориентировочно потребуется три рабочих дня, при этом суммарное время самих работ составляет около 6 часов 25 минут. В работе участвуют системный администратор, админи</w:t>
      </w:r>
      <w:r w:rsidRPr="003D0AAB">
        <w:rPr>
          <w:color w:val="000000" w:themeColor="text1"/>
          <w:lang w:val="ru-RU"/>
        </w:rPr>
        <w:t>стратор базы данных, разработчик и специалист технической поддержки. Самые важные этапы — настройка базы данных, подключение программы и проверка её работы. Перед запуском нужно убедиться, что пользователь может войти и создать заявку, а данные сохраняются</w:t>
      </w:r>
      <w:r w:rsidRPr="003D0AAB">
        <w:rPr>
          <w:color w:val="000000" w:themeColor="text1"/>
          <w:lang w:val="ru-RU"/>
        </w:rPr>
        <w:t>.</w:t>
      </w:r>
    </w:p>
    <w:p w14:paraId="4E3A6695" w14:textId="77777777" w:rsidR="00445D07" w:rsidRPr="003D0AAB" w:rsidRDefault="003D0AAB">
      <w:pPr>
        <w:pStyle w:val="1"/>
        <w:rPr>
          <w:b w:val="0"/>
          <w:bCs w:val="0"/>
          <w:color w:val="000000" w:themeColor="text1"/>
          <w:lang w:val="ru-RU"/>
        </w:rPr>
      </w:pPr>
      <w:r w:rsidRPr="003D0AAB">
        <w:rPr>
          <w:b w:val="0"/>
          <w:bCs w:val="0"/>
          <w:color w:val="000000" w:themeColor="text1"/>
          <w:lang w:val="ru-RU"/>
        </w:rPr>
        <w:t>Вывод</w:t>
      </w:r>
    </w:p>
    <w:p w14:paraId="317E3A52" w14:textId="77777777" w:rsidR="00445D07" w:rsidRPr="003D0AAB" w:rsidRDefault="003D0AAB">
      <w:pPr>
        <w:rPr>
          <w:color w:val="000000" w:themeColor="text1"/>
          <w:lang w:val="ru-RU"/>
        </w:rPr>
      </w:pPr>
      <w:r w:rsidRPr="003D0AAB">
        <w:rPr>
          <w:color w:val="000000" w:themeColor="text1"/>
          <w:lang w:val="ru-RU"/>
        </w:rPr>
        <w:t xml:space="preserve">В этой работе я определил основные этапы внедрения </w:t>
      </w:r>
      <w:r w:rsidRPr="003D0AAB">
        <w:rPr>
          <w:color w:val="000000" w:themeColor="text1"/>
        </w:rPr>
        <w:t>HelpDesk</w:t>
      </w:r>
      <w:r w:rsidRPr="003D0AAB">
        <w:rPr>
          <w:color w:val="000000" w:themeColor="text1"/>
          <w:lang w:val="ru-RU"/>
        </w:rPr>
        <w:t xml:space="preserve">. Сначала нужно проверить компьютер и подготовить программы, потом настроить базу данных и установить </w:t>
      </w:r>
      <w:r w:rsidRPr="003D0AAB">
        <w:rPr>
          <w:color w:val="000000" w:themeColor="text1"/>
        </w:rPr>
        <w:t>HelpDesk</w:t>
      </w:r>
      <w:r w:rsidRPr="003D0AAB">
        <w:rPr>
          <w:color w:val="000000" w:themeColor="text1"/>
          <w:lang w:val="ru-RU"/>
        </w:rPr>
        <w:t>. Последовательность важна, потому что иначе могут появиться ошибки подключения</w:t>
      </w:r>
      <w:r w:rsidRPr="003D0AAB">
        <w:rPr>
          <w:color w:val="000000" w:themeColor="text1"/>
          <w:lang w:val="ru-RU"/>
        </w:rPr>
        <w:t>. Время нужно оценивать, чтобы понимать, сколько займёт работа. Также важно назначить ответственных, чтобы каждый знал свои задачи. Контрольные точки помогают проверить, что всё работает правильно. На внедрение можно выделить три рабочих дня, а сами работы</w:t>
      </w:r>
      <w:r w:rsidRPr="003D0AAB">
        <w:rPr>
          <w:color w:val="000000" w:themeColor="text1"/>
          <w:lang w:val="ru-RU"/>
        </w:rPr>
        <w:t xml:space="preserve"> займут примерно 6 часов 25 минут.</w:t>
      </w:r>
    </w:p>
    <w:p w14:paraId="52902D9C" w14:textId="77777777" w:rsidR="00445D07" w:rsidRPr="003D0AAB" w:rsidRDefault="003D0AAB">
      <w:pPr>
        <w:pStyle w:val="1"/>
        <w:rPr>
          <w:b w:val="0"/>
          <w:bCs w:val="0"/>
          <w:color w:val="000000" w:themeColor="text1"/>
          <w:lang w:val="ru-RU"/>
        </w:rPr>
      </w:pPr>
      <w:r w:rsidRPr="003D0AAB">
        <w:rPr>
          <w:b w:val="0"/>
          <w:bCs w:val="0"/>
          <w:color w:val="000000" w:themeColor="text1"/>
          <w:lang w:val="ru-RU"/>
        </w:rPr>
        <w:t>Контрольные вопросы</w:t>
      </w:r>
    </w:p>
    <w:p w14:paraId="0032A101" w14:textId="77777777" w:rsidR="00445D07" w:rsidRPr="003D0AAB" w:rsidRDefault="003D0AAB">
      <w:pPr>
        <w:rPr>
          <w:color w:val="000000" w:themeColor="text1"/>
          <w:lang w:val="ru-RU"/>
        </w:rPr>
      </w:pPr>
      <w:r w:rsidRPr="003D0AAB">
        <w:rPr>
          <w:color w:val="000000" w:themeColor="text1"/>
          <w:lang w:val="ru-RU"/>
        </w:rPr>
        <w:t xml:space="preserve">1. Что называется этапом внедрения? </w:t>
      </w:r>
      <w:r w:rsidRPr="003D0AAB">
        <w:rPr>
          <w:color w:val="000000" w:themeColor="text1"/>
          <w:lang w:val="ru-RU"/>
        </w:rPr>
        <w:t>Отдельная часть работ по подготовке программы к использованию.</w:t>
      </w:r>
    </w:p>
    <w:p w14:paraId="315742FC" w14:textId="77777777" w:rsidR="00445D07" w:rsidRPr="003D0AAB" w:rsidRDefault="003D0AAB">
      <w:pPr>
        <w:rPr>
          <w:color w:val="000000" w:themeColor="text1"/>
          <w:lang w:val="ru-RU"/>
        </w:rPr>
      </w:pPr>
      <w:r w:rsidRPr="003D0AAB">
        <w:rPr>
          <w:color w:val="000000" w:themeColor="text1"/>
          <w:lang w:val="ru-RU"/>
        </w:rPr>
        <w:t xml:space="preserve">2. Что такое календарный план внедрения? </w:t>
      </w:r>
      <w:r w:rsidRPr="003D0AAB">
        <w:rPr>
          <w:color w:val="000000" w:themeColor="text1"/>
          <w:lang w:val="ru-RU"/>
        </w:rPr>
        <w:t>Список работ с порядком, сроками и ответственными.</w:t>
      </w:r>
    </w:p>
    <w:p w14:paraId="7BB18A0C" w14:textId="77777777" w:rsidR="00445D07" w:rsidRPr="003D0AAB" w:rsidRDefault="003D0AAB">
      <w:pPr>
        <w:rPr>
          <w:color w:val="000000" w:themeColor="text1"/>
          <w:lang w:val="ru-RU"/>
        </w:rPr>
      </w:pPr>
      <w:r w:rsidRPr="003D0AAB">
        <w:rPr>
          <w:color w:val="000000" w:themeColor="text1"/>
          <w:lang w:val="ru-RU"/>
        </w:rPr>
        <w:t>3. Для чег</w:t>
      </w:r>
      <w:r w:rsidRPr="003D0AAB">
        <w:rPr>
          <w:color w:val="000000" w:themeColor="text1"/>
          <w:lang w:val="ru-RU"/>
        </w:rPr>
        <w:t xml:space="preserve">о определяется продолжительность работ? </w:t>
      </w:r>
      <w:r w:rsidRPr="003D0AAB">
        <w:rPr>
          <w:color w:val="000000" w:themeColor="text1"/>
          <w:lang w:val="ru-RU"/>
        </w:rPr>
        <w:t>Чтобы оценить общее время внедрения.</w:t>
      </w:r>
    </w:p>
    <w:p w14:paraId="6509E80A" w14:textId="77777777" w:rsidR="00445D07" w:rsidRPr="003D0AAB" w:rsidRDefault="003D0AAB">
      <w:pPr>
        <w:rPr>
          <w:color w:val="000000" w:themeColor="text1"/>
          <w:lang w:val="ru-RU"/>
        </w:rPr>
      </w:pPr>
      <w:r w:rsidRPr="003D0AAB">
        <w:rPr>
          <w:color w:val="000000" w:themeColor="text1"/>
          <w:lang w:val="ru-RU"/>
        </w:rPr>
        <w:t xml:space="preserve">4. Кто называется ответственным исполнителем? </w:t>
      </w:r>
      <w:r w:rsidRPr="003D0AAB">
        <w:rPr>
          <w:color w:val="000000" w:themeColor="text1"/>
          <w:lang w:val="ru-RU"/>
        </w:rPr>
        <w:t>Человек, который отвечает за выполнение работы.</w:t>
      </w:r>
    </w:p>
    <w:p w14:paraId="4817C73C" w14:textId="77777777" w:rsidR="00445D07" w:rsidRPr="003D0AAB" w:rsidRDefault="003D0AAB">
      <w:pPr>
        <w:rPr>
          <w:color w:val="000000" w:themeColor="text1"/>
          <w:lang w:val="ru-RU"/>
        </w:rPr>
      </w:pPr>
      <w:r w:rsidRPr="003D0AAB">
        <w:rPr>
          <w:color w:val="000000" w:themeColor="text1"/>
          <w:lang w:val="ru-RU"/>
        </w:rPr>
        <w:t xml:space="preserve">5. Что такое зависимость между работами? </w:t>
      </w:r>
      <w:r w:rsidRPr="003D0AAB">
        <w:rPr>
          <w:color w:val="000000" w:themeColor="text1"/>
          <w:lang w:val="ru-RU"/>
        </w:rPr>
        <w:t>Когда одну работу нельзя начать до завершени</w:t>
      </w:r>
      <w:r w:rsidRPr="003D0AAB">
        <w:rPr>
          <w:color w:val="000000" w:themeColor="text1"/>
          <w:lang w:val="ru-RU"/>
        </w:rPr>
        <w:t>я другой.</w:t>
      </w:r>
    </w:p>
    <w:p w14:paraId="53432F73" w14:textId="77777777" w:rsidR="00445D07" w:rsidRPr="003D0AAB" w:rsidRDefault="003D0AAB">
      <w:pPr>
        <w:rPr>
          <w:color w:val="000000" w:themeColor="text1"/>
          <w:lang w:val="ru-RU"/>
        </w:rPr>
      </w:pPr>
      <w:r w:rsidRPr="003D0AAB">
        <w:rPr>
          <w:color w:val="000000" w:themeColor="text1"/>
          <w:lang w:val="ru-RU"/>
        </w:rPr>
        <w:lastRenderedPageBreak/>
        <w:t xml:space="preserve">6. Что такое контрольная точка? </w:t>
      </w:r>
      <w:r w:rsidRPr="003D0AAB">
        <w:rPr>
          <w:color w:val="000000" w:themeColor="text1"/>
          <w:lang w:val="ru-RU"/>
        </w:rPr>
        <w:t>Проверка важного результата перед следующим этапом.</w:t>
      </w:r>
    </w:p>
    <w:p w14:paraId="538022C5" w14:textId="77777777" w:rsidR="00445D07" w:rsidRPr="003D0AAB" w:rsidRDefault="003D0AAB">
      <w:pPr>
        <w:rPr>
          <w:color w:val="000000" w:themeColor="text1"/>
          <w:lang w:val="ru-RU"/>
        </w:rPr>
      </w:pPr>
      <w:r w:rsidRPr="003D0AAB">
        <w:rPr>
          <w:color w:val="000000" w:themeColor="text1"/>
          <w:lang w:val="ru-RU"/>
        </w:rPr>
        <w:t xml:space="preserve">7. Почему нельзя проверять подключение до настройки </w:t>
      </w:r>
      <w:r w:rsidRPr="003D0AAB">
        <w:rPr>
          <w:color w:val="000000" w:themeColor="text1"/>
        </w:rPr>
        <w:t>SQL</w:t>
      </w:r>
      <w:r w:rsidRPr="003D0AAB">
        <w:rPr>
          <w:color w:val="000000" w:themeColor="text1"/>
          <w:lang w:val="ru-RU"/>
        </w:rPr>
        <w:t xml:space="preserve"> </w:t>
      </w:r>
      <w:r w:rsidRPr="003D0AAB">
        <w:rPr>
          <w:color w:val="000000" w:themeColor="text1"/>
        </w:rPr>
        <w:t>Server</w:t>
      </w:r>
      <w:r w:rsidRPr="003D0AAB">
        <w:rPr>
          <w:color w:val="000000" w:themeColor="text1"/>
          <w:lang w:val="ru-RU"/>
        </w:rPr>
        <w:t xml:space="preserve">? </w:t>
      </w:r>
      <w:r w:rsidRPr="003D0AAB">
        <w:rPr>
          <w:color w:val="000000" w:themeColor="text1"/>
          <w:lang w:val="ru-RU"/>
        </w:rPr>
        <w:t>Потому что сервер или база ещё не будут готовы.</w:t>
      </w:r>
    </w:p>
    <w:p w14:paraId="75C2D128" w14:textId="77777777" w:rsidR="00445D07" w:rsidRPr="003D0AAB" w:rsidRDefault="003D0AAB">
      <w:pPr>
        <w:rPr>
          <w:color w:val="000000" w:themeColor="text1"/>
          <w:lang w:val="ru-RU"/>
        </w:rPr>
      </w:pPr>
      <w:r w:rsidRPr="003D0AAB">
        <w:rPr>
          <w:color w:val="000000" w:themeColor="text1"/>
          <w:lang w:val="ru-RU"/>
        </w:rPr>
        <w:t xml:space="preserve">8. Какие работы можно выполнять параллельно? </w:t>
      </w:r>
      <w:r w:rsidRPr="003D0AAB">
        <w:rPr>
          <w:color w:val="000000" w:themeColor="text1"/>
          <w:lang w:val="ru-RU"/>
        </w:rPr>
        <w:t>Напри</w:t>
      </w:r>
      <w:r w:rsidRPr="003D0AAB">
        <w:rPr>
          <w:color w:val="000000" w:themeColor="text1"/>
          <w:lang w:val="ru-RU"/>
        </w:rPr>
        <w:t>мер, подготовку инструкции и проверку рабочего места.</w:t>
      </w:r>
    </w:p>
    <w:p w14:paraId="4DDED375" w14:textId="77777777" w:rsidR="00445D07" w:rsidRPr="003D0AAB" w:rsidRDefault="003D0AAB">
      <w:pPr>
        <w:rPr>
          <w:color w:val="000000" w:themeColor="text1"/>
          <w:lang w:val="ru-RU"/>
        </w:rPr>
      </w:pPr>
      <w:r w:rsidRPr="003D0AAB">
        <w:rPr>
          <w:color w:val="000000" w:themeColor="text1"/>
          <w:lang w:val="ru-RU"/>
        </w:rPr>
        <w:t xml:space="preserve">9. Что нужно сделать перед вводом в эксплуатацию? </w:t>
      </w:r>
      <w:r w:rsidRPr="003D0AAB">
        <w:rPr>
          <w:color w:val="000000" w:themeColor="text1"/>
          <w:lang w:val="ru-RU"/>
        </w:rPr>
        <w:t>Проверить систему, пользователей и создать резервную копию.</w:t>
      </w:r>
    </w:p>
    <w:p w14:paraId="786306F1" w14:textId="77777777" w:rsidR="00445D07" w:rsidRPr="003D0AAB" w:rsidRDefault="003D0AAB">
      <w:pPr>
        <w:rPr>
          <w:color w:val="000000" w:themeColor="text1"/>
          <w:lang w:val="ru-RU"/>
        </w:rPr>
      </w:pPr>
      <w:r w:rsidRPr="003D0AAB">
        <w:rPr>
          <w:color w:val="000000" w:themeColor="text1"/>
          <w:lang w:val="ru-RU"/>
        </w:rPr>
        <w:t xml:space="preserve">10. Для чего нужен календарный план? </w:t>
      </w:r>
      <w:r w:rsidRPr="003D0AAB">
        <w:rPr>
          <w:color w:val="000000" w:themeColor="text1"/>
          <w:lang w:val="ru-RU"/>
        </w:rPr>
        <w:t>Чтобы организовать работы и не пропустить важные этапы.</w:t>
      </w:r>
      <w:bookmarkStart w:id="0" w:name="_GoBack"/>
      <w:bookmarkEnd w:id="0"/>
    </w:p>
    <w:sectPr w:rsidR="00445D07" w:rsidRPr="003D0A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0AAB"/>
    <w:rsid w:val="00445D0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579E9D"/>
  <w14:defaultImageDpi w14:val="300"/>
  <w15:docId w15:val="{FF49B1A5-16DD-4C68-B90D-E3492DB68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95DE74-E830-42A8-86B6-698F5E73A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1214</Words>
  <Characters>6922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№4 — План внедрения HelpDesk</dc:title>
  <dc:subject>Этапы и календарный план внедрения программного обеспечения</dc:subject>
  <dc:creator>Студент</dc:creator>
  <cp:keywords/>
  <dc:description/>
  <cp:lastModifiedBy>Студенты Аферова А.А.</cp:lastModifiedBy>
  <cp:revision>2</cp:revision>
  <dcterms:created xsi:type="dcterms:W3CDTF">2026-10-22T13:14:00Z</dcterms:created>
  <dcterms:modified xsi:type="dcterms:W3CDTF">2026-10-22T13:14:00Z</dcterms:modified>
  <cp:category/>
</cp:coreProperties>
</file>