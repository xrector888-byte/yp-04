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left"/>
      </w:pPr>
      <w:r>
        <w:t>Выполнил: Кирилл Гасанов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Практическая работа №2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Тема: Определение целей и задач внедрения программного обеспечения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Сквозной проект: информационная система HelpDesk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1. Анализ проблемы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Существующая проблема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К чему она приводит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Обращения поступают через разные каналы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Заявки могут теряться, информация хранится в разных местах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Отсутствует единый список заявок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Трудно контролировать все заявки и быстро находить нужную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Не фиксируется статус заявки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Непонятно, на каком этапе находится заявка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Нет истории выполненных обращений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Трудно посмотреть прошлые проблемы и способы их решения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Не всегда известно, кто занимается заявкой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Может возникнуть путаница и задержка с выполнением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Отсутствует автоматизированный контроль сроков выполнения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Некоторые обращения могут оставаться без внимания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Сложно быстро найти информацию о прошлых обращениях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Увеличивается время поиска решения уже знакомых проблем</w:t>
            </w:r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Дополнительные проблемы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Дополнительная проблема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Возможное последствие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Отсутствует контроль сроков выполнения заявок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Обращения могут выполняться с задержкой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Сложно анализировать количество и типы обращений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Невозможно эффективно определить наиболее частые технические проблемы</w:t>
            </w:r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2. Основная цель внедрения</w:t>
      </w:r>
    </w:p>
    <w:p>
      <w:pPr>
        <w:spacing w:line="360" w:lineRule="auto"/>
        <w:jc w:val="both"/>
      </w:pPr>
      <w:r>
        <w:t>Цель внедрения HelpDesk — объединить технические обращения в единой системе, сделать их обработку удобнее и обеспечить контроль за состоянием заявок.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3. Дополнительные цели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№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Дополнительная цель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Сохранять историю обращений и выполненных работ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Уменьшить количество потерянных и необработанных заявок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Упростить поиск заявок и контроль их состояния</w:t>
            </w:r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4. Определение задач внедрения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№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Задача внедрения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Для чего необходима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Проверить компьютеры пользователей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Убедиться, что оборудование соответствует требованиям системы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Подготовить программное окружение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Обеспечить наличие необходимых компонентов для работы HelpDesk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Подготовить и настроить MS SQL Server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Создать условия для работы базы данных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Создать базу данных HelpDesk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Обеспечить хранение заявок и другой информации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Установить приложение HelpDesk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Разместить приложение на компьютерах пользователей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Настроить соединение приложения с базой данных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Обеспечить обмен данными между программой и базой данных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Создать учётные записи сотрудников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Предоставить пользователям доступ к системе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8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Провести проверку основных функций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Проверить правильность работы всех основных функций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9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Обучить сотрудников работе с системой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Научить сотрудников правильно работать с системой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10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Сделать резервную копию базы данных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Обеспечить возможность восстановления информации при сбое</w:t>
            </w:r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5. Распределение задач по группам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1. Подготовительные работы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Проверить системные требования компьютеров; подготовить рабочие места; подготовить MS SQL Server; подготовить необходимые программные компоненты.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2. Установка и настройка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Установить HelpDesk; создать базу данных HelpDesk; настроить подключение приложения к базе данных; создать учётные записи пользователей; выполнить первоначальное заполнение необходимых данных.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3. Проверка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Проверить подключение к базе данных; провести контрольное тестирование; проверить создание и сохранение заявок; проверить изменение статусов заявок; проверить работу пользователей с системой.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4. Ввод в эксплуатацию</w:t>
      </w: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Обучить сотрудников работе с системой; создать резервную копию базы данных; устранить выявленные ошибки; передать систему пользователям; начать полноценную эксплуатацию HelpDesk.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6. Заинтересованные участники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Участник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Его роль при внедрении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Разработчик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Устанавливает и настраивает приложение, устраняет выявленные ошибки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Системный администратор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Подготавливает компьютеры, сервер и сетевое подключение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Специалист технической поддержки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Проверяет работу системы и использует её для обработки заявок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Обычный пользователь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Создаёт обращения и отслеживает состояние своих заявок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Администратор HelpDesk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Управляет пользователями, заявками, правами доступа и настройками системы</w:t>
            </w:r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Почему внедрение нельзя считать задачей только программиста?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Внедрение включает не только установку программы, но и подготовку оборудования, настройку сервера и базы данных, создание пользователей, тестирование, обучение сотрудников и организацию дальнейшей эксплуатации. Поэтому для успешного внедрения необходима совместная работа разработчика, системного администратора, специалистов поддержки и пользователей.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7. Ожидаемые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№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Ожидаемый результат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Все обращения регистрируются в единой системе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Заявки сохраняются в базе данных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Для каждой заявки отображается текущий статус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Сохраняется история обращений и выполненных работ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Пользователь может быстро найти нужную заявку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Назначается ответственный специалист за выполнение заявки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Пользователи обучены работе с системой</w:t>
            </w:r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8. Критерии успешного внедрения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Результат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Критерий проверки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Все обращения регистрируются в системе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Тестовая заявка успешно создаётся и появляется в общем списке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Заявки сохраняются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После закрытия и повторного открытия программы заявка остаётся в базе данных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Отображается статус заявки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При изменении статуса новое значение отображается в системе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Сохраняется история обращений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 ранее созданной заявке можно просмотреть её данные и выполненные действия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Назначается ответственный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Для заявки можно указать специалиста, ответственного за её выполнение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Работает поиск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 заданным параметрам система находит нужную заявку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Пользователь может работать с системой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Пользователь успешно входит в систему и выполняет основные операции</w:t>
            </w:r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9. Определение приоритетов задач внедрения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Задача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Приоритет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Обоснование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Настройка подключения к MS SQL Server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Высокий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Без подключения приложение не сможет работать с базой данных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Создание учётных записей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Высокий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Пользователям необходим доступ к системе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Обучение пользователей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Средний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Система может работать без обучения, но пользователи не смогут эффективно её использовать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Резервное копирование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Средний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Необходимо для защиты данных и их восстановления при сбое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Проверка системных требований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Высокий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Без соответствующего оборудования и программной среды система может не запуститься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Оформление ярлыка программы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Низкий</w:t>
            </w:r>
          </w:p>
        </w:tc>
        <w:tc>
          <w:tcPr>
            <w:tcW w:type="dxa" w:w="288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Упрощает запуск программы, но не влияет непосредственно на её работу</w:t>
            </w:r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10. Правильная последовательность внедрения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1. Проверить системные требования.</w:t>
      </w: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2. Подготовить и настроить MS SQL Server.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3. Создать базу данных HelpDesk.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4. Установить HelpDesk.</w:t>
      </w: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5. Настроить соединение приложения с базой данных.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6. Создать пользователей.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7. Провести контрольное тестирование.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8. Создать резервную копию.</w:t>
      </w: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9. Обучить сотрудников работе с системой.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10. Начать эксплуатацию системы.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11. Анализ ситуации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1. Можно ли считать систему успешно внедрённой?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Нет, систему нельзя считать успешно внедрённой. Программа не подключается к базе данных, пользователь не имеет необходимых данных для входа, а резервная копия отсутствует.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2. Какие этапы внедрения были пропущены?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Были пропущены или выполнены неправильно следующие этапы: настройка подключения к базе данных; создание и передача учётных записей пользователей; проверка работоспособности системы на компьютере сотрудника; контрольное тестирование; создание резервной копии базы данных; подготовка пользователя к работе с программой.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3. Что необходимо сделать перед передачей системы пользователю?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Перед передачей необходимо проверить системные требования компьютера, установить программу, настроить подключение к MS SQL Server, создать учётную запись пользователя, провести тестирование, проверить сохранение заявок и создать резервную копию базы данных. После этого пользователя необходимо обучить работе с HelpDesk.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Задание 12. Мини-план внедрения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№ этапа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Этап внедрения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Основные действия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Ожидаемый результат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Подготовка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Проверка компьютеров и системных требований, подготовка рабочих мест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Оборудование готово к внедрению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Подготовка программной среды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Установка и проверка необходимых компонентов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Программная среда готова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Установка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Установка HelpDesk на рабочие компьютеры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Программа установлена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Настройка базы данных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Подготовка MS SQL Server и создание базы HelpDesk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База данных создана и готова к работе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Настройка приложения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Настройка подключения приложения к базе данных, создание пользователей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Приложение подключено к БД, пользователи имеют доступ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Проверка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Проведение контрольного тестирования и проверка основных функций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Ошибки выявлены и устранены, система работает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Подготовка пользователей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Обучение сотрудников работе с HelpDesk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Пользователи готовы работать в системе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8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Ввод в эксплуатацию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Создание резервной копии и начало использования системы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HelpDesk введён в эксплуатацию</w:t>
            </w:r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6. Итоговая карточка целей внедрения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Пункт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Ответ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Программный продукт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HelpDesk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Основная проблема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Обращения сотрудников и преподавателей поступают через разные каналы, из-за чего заявки могут теряться, сложно контролировать их статус, ответственных специалистов и историю выполненных работ.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Основная цель внедрения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Организовать единую систему регистрации, обработки и контроля технических обращений с сохранением истории заявок.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Основные задачи внедрения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Проверить системные требования, подготовить программную среду и MS SQL Server, установить HelpDesk, создать базу данных, настроить подключение приложения к БД, создать пользователей, провести тестирование, обучить пользователей и создать резервную копию.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Основные ожидаемые результаты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Все обращения регистрируются в одной системе, заявки сохраняются в базе данных, отображаются их статусы, сохраняется история обращений, назначаются ответственные специалисты, а пользователи могут быстро находить необходимую информацию.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Главный критерий успешности внедрения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Пользователь может создать заявку, заявка сохраняется в базе данных, отображается в общем списке, имеет статус и может быть обработана ответственным специалистом.</w:t>
            </w:r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7. Вывод</w:t>
      </w:r>
    </w:p>
    <w:p>
      <w:pPr>
        <w:spacing w:line="360" w:lineRule="auto"/>
        <w:jc w:val="both"/>
      </w:pPr>
      <w:r>
        <w:t>В данной работе рассмотрены основные цели, задачи и этапы внедрения системы HelpDesk. Система должна сделать регистрацию и обработку технических обращений более удобными и организованными. Для её запуска необходимо подготовить компьютеры и программную среду, настроить MS SQL Server и базу данных, создать пользователей и проверить основные функции. После этого сотрудников нужно обучить работе с программой и подготовить резервную копию данных. Успешность внедрения определяется тем, что заявки корректно создаются, сохраняются в базе и обрабатываются без ошибок. Таким образом, одной готовой программы недостаточно: перед использованием её требуется установить, настроить, проверить и подготовить к работе пользователей.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12. Контрольные вопросы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1. Что называется внедрением программного обеспечения?</w:t>
      </w:r>
    </w:p>
    <w:p>
      <w:pPr>
        <w:spacing w:line="360" w:lineRule="auto"/>
        <w:jc w:val="both"/>
      </w:pPr>
      <w:r>
        <w:t>Внедрение программного обеспечения представляет собой совокупность действий по подготовке, установке, настройке, тестированию и запуску программного продукта.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2. Что такое цель внедрения?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Цель внедрения — основной результат, который необходимо получить после ввода программного продукта в эксплуатацию.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3. Чем цель отличается от задачи?</w:t>
      </w:r>
    </w:p>
    <w:p>
      <w:pPr>
        <w:spacing w:line="360" w:lineRule="auto"/>
        <w:jc w:val="both"/>
      </w:pPr>
      <w:r>
        <w:t>Цель показывает, какого результата нужно достичь, а задача описывает конкретные действия, необходимые для его получения.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4. Приведите пример задачи внедрения HelpDesk.</w:t>
      </w:r>
    </w:p>
    <w:p>
      <w:pPr>
        <w:spacing w:line="360" w:lineRule="auto"/>
        <w:jc w:val="both"/>
      </w:pPr>
      <w:r>
        <w:t>Например: настроить связь приложения HelpDesk с базой данных MS SQL Server.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5. Что называется ожидаемым результатом?</w:t>
      </w:r>
    </w:p>
    <w:p>
      <w:pPr>
        <w:spacing w:line="360" w:lineRule="auto"/>
        <w:jc w:val="both"/>
      </w:pPr>
      <w:r>
        <w:t>Ожидаемый результат — это состояние системы, которое должно быть достигнуто после завершения работ по внедрению.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6. Для чего необходим критерий успешности?</w:t>
      </w:r>
    </w:p>
    <w:p>
      <w:pPr>
        <w:spacing w:line="360" w:lineRule="auto"/>
        <w:jc w:val="both"/>
      </w:pPr>
      <w:r>
        <w:t>Критерий успешности нужен для проверки того, достигнут ли запланированный результат внедрения.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7. Почему необходимо проверять системные требования до установки программы?</w:t>
      </w:r>
    </w:p>
    <w:p>
      <w:pPr>
        <w:spacing w:line="360" w:lineRule="auto"/>
        <w:jc w:val="both"/>
      </w:pPr>
      <w:r>
        <w:t>Проверка нужна для того, чтобы убедиться в соответствии компьютера требованиям программы. При несоответствии система может работать некорректно или не запуститься.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8. Для чего при внедрении необходимо настраивать MS SQL Server?</w:t>
      </w:r>
    </w:p>
    <w:p>
      <w:pPr>
        <w:spacing w:line="360" w:lineRule="auto"/>
        <w:jc w:val="both"/>
      </w:pPr>
      <w:r>
        <w:t>MS SQL Server используется для хранения информации HelpDesk. Его настройка позволяет базе данных работать корректно и обеспечивает доступ приложения к нужным данным.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9. Какую роль будет выполнять ADO.NET в HelpDesk?</w:t>
      </w:r>
    </w:p>
    <w:p>
      <w:pPr>
        <w:spacing w:line="360" w:lineRule="auto"/>
        <w:jc w:val="both"/>
      </w:pPr>
      <w:r>
        <w:t>ADO.NET будет применяться для связи приложения на C# с MS SQL Server и передачи данных между программой и базой данных.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10. Можно ли считать приложение внедрённым, если оно работает только на компьютере разработчика? Почему?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Нет. Если программа работает только на компьютере разработчика, она ещё не подготовлена к эксплуатации пользователями. Необходимо установить её на рабочие компьютеры, настроить базу данных и подключение, создать пользователей, провести тестирование и подготовить сотрудников к работе.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